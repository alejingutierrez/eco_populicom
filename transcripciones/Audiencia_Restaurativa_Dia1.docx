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Audiencia Restaurativa - Día 1 (18 de marzo de 2026)</w:t>
      </w:r>
    </w:p>
    <w:p>
      <w:pPr>
        <w:jc w:val="center"/>
      </w:pPr>
      <w:r>
        <w:rPr>
          <w:i/>
          <w:color w:val="666666"/>
          <w:sz w:val="20"/>
        </w:rPr>
        <w:t>Fuente: https://www.youtube.com/watch?v=Z-JYGwgAHaY</w:t>
      </w:r>
    </w:p>
    <w:p>
      <w:pPr>
        <w:jc w:val="center"/>
      </w:pPr>
      <w:r>
        <w:rPr>
          <w:i/>
          <w:color w:val="666666"/>
          <w:sz w:val="20"/>
        </w:rPr>
        <w:t>Duración: 08:38:19</w:t>
      </w:r>
    </w:p>
    <w:p/>
    <w:p>
      <w:r>
        <w:rPr>
          <w:i/>
          <w:color w:val="888888"/>
          <w:sz w:val="18"/>
        </w:rPr>
        <w:t>Nota sobre los hablantes: la transcripción del texto fue generada con el modelo Whisper large-v3-turbo (alta precisión). La separación en turnos y la numeración "Hablante N" se asignaron mediante una heurística basada en pausas, signos de pregunta y patrones del habla. Cuando hay más de dos hablantes (audiencias, mesas redondas, etc.), un mismo hablante puede aparecer con números distintos a lo largo del documento. La identificación precisa de cada voz requeriría diarización por modelo de voz.</w:t>
      </w:r>
    </w:p>
    <w:p/>
    <w:p>
      <w:pPr>
        <w:spacing w:after="120"/>
      </w:pPr>
      <w:r>
        <w:rPr>
          <w:b/>
          <w:color w:val="1F4E79"/>
        </w:rPr>
        <w:t xml:space="preserve">Hablante 1 </w:t>
      </w:r>
      <w:r>
        <w:rPr>
          <w:color w:val="888888"/>
          <w:sz w:val="18"/>
        </w:rPr>
        <w:t xml:space="preserve">[00:00:00]  </w:t>
      </w:r>
      <w:r>
        <w:t>Gracias. ¿Podemos sentarnos, por favor? Bienvenidos y bienvenidas a este primer día correspondiente a la audiencia restaurativa en el marco del proceso de reconocimiento tardío del comparaciente Germán Alberto León Durán. Extendemos un saludo especial a las víctimas, organizaciones de víctimas y a los funcionarios de las entidades de orden nacional y del sistema integral de verdad, justicia y reparación que nos acompañan, como también al Instituto Internacional para la Justicia Transicional y representantes de organismos observadores que se encuentran aquí presentes. Gracias. Saludamos también a la magistrada Reynera de los Ángeles Jaramillo Chaverra de la sección primera de instancia para casos de ausencia de reconocimiento y al magistrado Roberto Carlos Vidal de la sección de primera instancia para casos de reconocimiento de verdad y responsabilidad de esta jurisdicción, a quienes agradecemos su presencia en esta audiencia. Resulta pertinente precisar respecto a los antecedentes de esta audiencia que esta sección ha venido adoptando una serie de decisiones tendientes a garantizar los derechos de partes e intervinientes y, en conjunto con la Secretaría Ejecutiva de esta jurisdicción, ha promovido la realización de encuentros preparatorios y voluntarios previos a esta audiencia entre el compareciente y las víctimas que, con el acompañamiento de sus apoderados, ha permitido a estas tener una comprensión del proceso de reconocimiento tardío. Como reconocer elementos relevantes que pueden ser considerados en la identificación de medidas restaurativas que contribuyan, entre otros aspectos, a materializar la obligación de garantías de no repetición. Estos espacios de encuentro, que se realizaron en la ciudad de Bogotá con tres grupos de víctimas diferentes, los días 19 y 20 de febrero, 24 y 25 de febrero y 3 y 4 de marzo, permitieron dar trámite a las demandas de reconocimiento y de verdad por parte de las víctimas, desde una dimensión restaurativa. Lo que significó, de parte del compareciente, primero, reconocer que los hechos sucedieron, brindando credibilidad al relato de las víctimas. Segundo, reconocer que los hechos fueron crímenes de lesa humanidad y crímenes de guerra, lo que implicó identificar su carácter no amnistiable ni indultable. Tercero, reconocer el daño causado de manera particular y específica a las víctimas directas e indirectas y el impacto de este hecho en las vidas de los integrantes de los núcleos familiares. Ahora bien, antes de dar el uso de la palabra y dirección de esta diligencia a la magistratura, me permito enunciar algunas normas de comportamiento que respetuosamente les sugerimos acatar con el fin de cumplir con el objetivo de esta audiencia dentro de los tiempos estipulados para ello. Primero, esta audiencia fue convocada para garantizar la efectiva participación de las víctimas. Escucharlas y respetar su voz es esencial para el adecuado desarrollo del proceso transicional. Por ello, todos los participantes deben permanecer en silencio y evitar manifestaciones, verbales o no verbales, de aprobación o reprobación, antes, durante o al finalizar las intervenciones. Segundo, se recomienda no usar los dispositivos electrónicos que puedan distraer la atención o interrumpir el curso de la audiencia. Además, esta no podrá ser grabada por personas distintas a las autoridades para tal efecto por la jurisdicción. Por respeto con ellas y su dolor, la magistratura solicita evitar el registro de primeros planos de las víctimas presentes en la audiencia. Finalmente, se solicita respetar los tiempos programados para las intervenciones. A continuación, y antes de dar la palabra al señor magistrado para instalar la audiencia, con el apoyo del equipo de comunicaciones de la Jurisdicción Especial para la Paz, daremos paso a un video que sintetiza los aspectos más relevantes del proceso de reconocimiento tardío que dio lugar a esta audiencia.</w:t>
      </w:r>
    </w:p>
    <w:p>
      <w:pPr>
        <w:spacing w:after="120"/>
      </w:pPr>
      <w:r>
        <w:rPr>
          <w:b/>
          <w:color w:val="1F4E79"/>
        </w:rPr>
        <w:t xml:space="preserve">Hablante 2 </w:t>
      </w:r>
      <w:r>
        <w:rPr>
          <w:color w:val="888888"/>
          <w:sz w:val="18"/>
        </w:rPr>
        <w:t xml:space="preserve">[00:18:37]  </w:t>
      </w:r>
      <w:r>
        <w:t>Entre 2005 y 2008, según investigó la Sala de Reconocimiento de Verdad de la JEP, integrantes de la Brigada 16 habrían llevado a cabo una práctica sistemática para presentar resultados operacionales ficticios. Como parte de un patrón macrocriminal, habrían asesinado a personas protegidas que se encontraban retenidas o fuera de combate, para presentarlas como muertas en medio de la confrontación armada. Para ello, en coordinación con reclutadores y guías, habrían engañado a las víctimas.</w:t>
      </w:r>
    </w:p>
    <w:p>
      <w:pPr>
        <w:spacing w:after="120"/>
      </w:pPr>
      <w:r>
        <w:rPr>
          <w:b/>
          <w:color w:val="1F4E79"/>
        </w:rPr>
        <w:t xml:space="preserve">Hablante 3 </w:t>
      </w:r>
      <w:r>
        <w:rPr>
          <w:color w:val="888888"/>
          <w:sz w:val="18"/>
        </w:rPr>
        <w:t xml:space="preserve">[00:19:11]  </w:t>
      </w:r>
      <w:r>
        <w:t>Alrededor de 367 personas, entre militares, miembros del DAS y civiles, habrían integrado esta organización criminal. Unidades subordinadas a la Brigada, como el Batallón de Infantería Número 44, Ramón Nonato Pérez o Virno, habrían participado en la planeación, ejecución y encubrimiento de los crímenes. El objetivo habría sido claro, aparentar una ventaja militar en el conflicto armado. Dos terceras partes de los resultados operacionales reportados por la Brigada 16 resultaron ser falsos positivos. Las víctimas residían en varios municipios de Casanare, como Aguazul, Monterrey, Manín, Tauramena, Villanueva y Resetor. Cinco de ellas eran de Pajarito, Boyacá. Tras estos hallazgos, la Sala de Reconocimiento imputó crímenes de guerra y de lesa humanidad a 27 militares, dos civiles y un exagente del DAS por su presunta responsabilidad en 301 asesinatos documentados en este subcaso del caso 03 de la JEP. Uno de los imputados fue el teniente coronel retirado Germán Alberto León Durán. La JEP encontró que, mientras comandó el Birno, entre el 12 de diciembre de 2005 y el 15 de noviembre de 2006, habría sido responsable del asesinato de al menos 30 personas que no participaban en las hostilidades. La mayoría de ellas eran campesinos, trabajadores informales, personas LGTBI y personas en condición de vulnerabilidad. León Durán negó su responsabilidad por estos hechos. Por esta razón, su proceso fue remitido a la unidad de investigación y acusación de la JEP, para que evaluara si lo acusaba ante la sección de ausencia de reconocimiento de verdad y daba inicio a un juicio adversarial. Sin embargo, antes de que se presentara el escrito de acusación, el compareciente reconoció responsabilidad ante esta sección. Su reconocimiento fue tardío, cambió el rumbo del proceso y abrió la posibilidad de acceder a una sanción alternativa, que contempla entre cinco y ocho años de privación efectiva de la libertad, además de otras medidas de justicia restaurativa. Para llegar a esta audiencia, las víctimas acreditadas y el compareciente participaron en encuentros privados. Fueron tres encuentros con grupos de aproximadamente 16 víctimas, distribuidas según el desarrollo histórico de los hechos, y asegurando siempre la unión de los núcleos familiares. Estas son algunas de las voces que marcaron ese proceso de reconocimiento. Me puso un pantalón, me quitaron los zapatos y me pusieron las botas. Le dije, ¿qué me va a hacer? ¿Qué, me va a matar? Siervo Fernández. Yo, consciente de que no hubo ningún combate, realmente fue falso todo lo que se habló de su hermano. Germán Alberto León Durán. Mi padre hizo muchas cosas con las que no estoy de acuerdo, pero no dejó de ser un papá. Y mi papá, yo ya no lo tengo, pero sus hijos todavía lo tienen a usted, y usted tiene la oportunidad de ser el mejor padre para ellos. Daniel Wilkin. ¿Quién ordenó la muerte de él? Yo emití la orden. Daba una orden por escrito y al dar esa orden, abría la puerta para que sucediera esto. Germán Alberto León Durán. Le quitaron la vida, le cambiaron la ropa, le pusieron un fusil y dijeron que él era un guerrillero. Entonces, quiero hacerle una pregunta, señor Germán. ¿Qué le debía a mi hermano para mandarlo a matar? Ana Rita Leguizamo. Incluso cuando el reconocimiento de responsabilidad es tardío, su valor es innegable. Permite avanzar en el esclarecimiento de lo ocurrido. Contribuye a la reparación y a la no repetición. Muchas gracias, señor magistrado. Tiene usted el uso de la palabra.</w:t>
      </w:r>
    </w:p>
    <w:p>
      <w:pPr>
        <w:spacing w:after="120"/>
      </w:pPr>
      <w:r>
        <w:rPr>
          <w:b/>
          <w:color w:val="1F4E79"/>
        </w:rPr>
        <w:t xml:space="preserve">Hablante 4 </w:t>
      </w:r>
      <w:r>
        <w:rPr>
          <w:color w:val="888888"/>
          <w:sz w:val="18"/>
        </w:rPr>
        <w:t xml:space="preserve">[00:23:25]  </w:t>
      </w:r>
      <w:r>
        <w:t>Buenos días a todas y todos. Buenos días a las víctimas, a sus sobrevivientes, representantes de víctimas, al Ministerio Público. Señor compareciente León Durán, tengo usted buenos días a su abogada. A las magistradas que me acompañan de la subsección, la magistrada María del Pilar Valencia García y la magistrada Reineré de Los Ángeles, Aramillo Chaver.</w:t>
      </w:r>
    </w:p>
    <w:p>
      <w:pPr>
        <w:spacing w:after="120"/>
      </w:pPr>
      <w:r>
        <w:rPr>
          <w:b/>
          <w:color w:val="1F4E79"/>
        </w:rPr>
        <w:t xml:space="preserve">Hablante 5 </w:t>
      </w:r>
      <w:r>
        <w:rPr>
          <w:color w:val="888888"/>
          <w:sz w:val="18"/>
        </w:rPr>
        <w:t xml:space="preserve">[00:23:54]  </w:t>
      </w:r>
      <w:r>
        <w:t>Quiero agradecer también, adicionalmente, al sistema de medios RTBC por la transmisión en directo que se está haciendo en la presente audiencia, de tal manera que conste lo que sucedió en el Casanare, lo que le sucedió a las más de 30 personas a las cuales hoy rendimos homenaje.</w:t>
      </w:r>
    </w:p>
    <w:p>
      <w:pPr>
        <w:spacing w:after="120"/>
      </w:pPr>
      <w:r>
        <w:rPr>
          <w:b/>
          <w:color w:val="1F4E79"/>
        </w:rPr>
        <w:t xml:space="preserve">Hablante 6 </w:t>
      </w:r>
      <w:r>
        <w:rPr>
          <w:color w:val="888888"/>
          <w:sz w:val="18"/>
        </w:rPr>
        <w:t xml:space="preserve">[00:24:17]  </w:t>
      </w:r>
      <w:r>
        <w:t>Esta audiencia, me permito leer el marco normativo, esta audiencia restaurativa convocada a través del auto AT-096 del 2 de febrero de 2026, tiene lugar en el marco del proceso de reconocimiento tardío de responsabilidad que hiciera el compareciente Germán Alberto León Durán. La audiencia se encuentra regulada por el artículo 44 de la ley 1922 de 2018 y tiene como finalidad facilitar la resolución de conflictos entre las víctimas y el compareciente, así como propender por el restablecimiento de los derechos de las víctimas. Señala el artículo pertinente que me permito leer a continuación. Artículo 44, ley 1922 de 2018. Audiencia restaurativa. En casos de reconocimiento tardío de responsabilidad y antes de iniciación del juicio oral, podrá realizarse una conferencia a solicitud de los acusados o de las víctimas en presencia del magistrado, cuyo fin será facilitar la resolución de sus conflictos y propender por el restablecimiento de los derechos de las víctimas. De llegarse a un acuerdo restaurativo, el mismo será tenido en cuenta al momento de graduar la sanción. No podrá ser criterio de graduación de la misma el que la conferencia se haya declarado fallida o que la víctima o el procesado no quieran participar en aquella. Por lo anterior y en consideración a este referente normativo, debemos resaltar que la audiencia restaurativa no es un escenario adversarial ni un debate probatorio. Su fin, ya como ha sido señalado, es el de facilitar la resolución de sus conflictos y propender por el restablecimiento de los derechos de las víctimas. En coherencia con lo anterior, debo resaltar que esta audiencia restaurativa aspira a concluir en lo posible con la celebración de un acuerdo restaurativo en el cual se plasmarán los compromisos del compareciente frente a la satisfacción de los derechos de las víctimas en la medida en que las condiciones de cumplimiento de la pena que vaya a ser impuesta se lo permita a partir del reconocimiento de su responsabilidad como la identificación de medidas de carácter restaurativo y de no repetición de los hechos. Me permito leer antecedentes e hitos procesales. El señor Germán Alberto León Durán, identificado con cedulo de la ciudadanía número 79-385-938 de Bogotá, nació el 21 de abril de 1966 en Bogotá, Colombia, y bajo el rango de teniente coronel comandó el batallón de infantería Ramón Nonato Pérez, 44, Virno, adscrito a la Brigada 16 del Ejército Nacional entre el 12 de diciembre de 2005 y el 15 de noviembre de 2006. Dentro del marco del caso 03, la Sala de Reconocimiento Verdad y Responsabilidad emitió el auto sub de subcaso Casanares 055 del 14 de julio de 2022, en el cual determinó hechos de muertes ilegítimamente presentadas como bajas en combate atribuibles a algunos miembros y unidades tácticas de la Brigada 16, entre ellas el Virno, las cuales identificó jurídicamente como asesinatos y desapariciones forzadas. Para comprensión de toda la audiencia, las muertes ilegítimamente presentadas como bajas en combate, de acuerdo con lo señalado por la Sala de Reconocimiento, son acciones a través de las cuales miembros de la Fuerza Pública, en este caso de las Fuerzas Militares, dieron muerte a personas desarmadas e indefensas, cuyos cuerpos en muchos casos fueron desaparecidos para presentarlas como guerrilleros o delincuentes dados de baja en combate a través de distintas modalidades y haciendo uso de diversos mecanismos para su planeación, ejecución y encubrimiento. A través de esta decisión, el autodeterminación de hechos y conductas, subcaso Casanares 055 del 14 de julio 2022, la Sala de Reconocimiento identificó 30 muertes ilegítimamente presentadas como bajas en combate durante la comandancia de Germán Alberto León Durán como comandante del Virno 44. Sobre la responsabilidad del señor León Durán, la Sala de Reconocimiento señaló, León Durán es responsable por coordinar y adelantar gestiones tendientes a presentar como bajas en combate asesinatos y desapariciones cometidos contra personas desarmadas y en estado de indefensión, así como autor inmediato intermedio dirigió y coordinó la Comisión de Ejecuciones Extrajudiciales en su unidad. Por lo anterior, la Sala de Reconocimiento imputó a Germán Alberto León Durán como máximo responsable a título de autor mediato, lo que significa que él utilizó a otras personas como instrumento o herramienta para cometer estos crímenes que en este caso fueron otros miembros del batallón bajo su mando. De este modo, la Sala de Reconocimiento determinó que el señor León Durán es responsable por los delitos de homicidio en persona protegida y desaparición forzada contemplados en los artículos 135 y 165 del Código Penal Colombiano y los crímenes de lesa humanidad de asesinato y desaparición forzada de personas contempladas en los artículos 7a1a y 7a1 del Estatuto de Roma y el crimen de guerra de homicidio del artículo 812 del Estatuto de Roma. Posteriormente, el compareciente Germán Alberto León Durán manifestó por escrito su negativa a reconocer responsabilidad, la responsabilidad imputada en el auto de hechos y conductas. Por lo tanto, la actuación fue remitida a la Unidad de Investigación y Acusación de la Jurisdicción Especial para la Paz mediante auto 043 del 31 de mayo de 2023 para que se procediera a lo pertinente en el marco del caso adversarial. Mientras se encontraba en curso la investigación de la Unidad de Investigación de Acusación, el 6 de marzo de 2025, la abogada defensora del compareciente, doctora Rocío del Pilar Bonilla, libano, remitió a dicha instancia un comunicado firmado por ella, así como por el señor León Durán, manifestando la intención del compareciente de reconocer responsabilidad por los hechos victimizantes generados durante la época en la cual él fungió como comandante del Virno. Posteriormente, el 26 de septiembre de 2025, este despacho profirió el auto AT-797 del 2025, abocando conocimiento del proceso adversarial con reconocimiento tardío del señor Germán Alberto León Durán. El 4 de noviembre de 2025, este despacho profirió el auto AT-909 de 2025, mediante el cual se ordenó a la Secretaría Ejecutiva de la JEP adelantar todos los actos preparatorios necesarios para el desarrollo de esta audiencia restaurativa. Posteriormente, el 28 de noviembre de 2025, mediante moción liderada por la magistrada auxiliar Ana Cristina Portilla Benavides, adscrita a este despacho, el señor León Durán, con el acompañamiento de su apoderada judicial y la atención psicosocial brindada por la Oficina del Sistema Autónomo de Asesoría y Defensa a comparecientes, aceptó de forma expresa y plena su responsabilidad sobre los hechos imputados a través de la autodeterminación de hechos y conductas citado previamente. Consecuentemente, y habiendo verificado y constatado, prima facie, que el reconocimiento del señor Germán Alberto León Durán cumple con los requisitos de libertad, información, voluntariedad, espontaneidad y completitud exigidos por esta jurisdicción, el 2 de febrero de 2026, este despacho, a través del auto AT096 del 2 de febrero de 2026, convocó a la presente audiencia restaurativa en el marco del proceso de reconocimiento. Imputación. Bajo estos antecedentes legales y fácticos, corresponde ahora precisar en qué consistió la imputación que la sala de reconocimiento hiciera al señor León Durán y cuál es la base de la presente audiencia. En síntesis, lo siguiente. De acuerdo con el autodeterminación de hechos precitado, entre los años 2005 y 2008, integrantes de la Brigada 16 presentaron a personas asesinadas en estado de indefensión como dadas de baja en combate en una práctica sistemática y generalizada consistente en la presentación de resultados operacionales ficticios. Estos crímenes fueron perpetrados por distintas unidades tácticas, entre ellas el Birno, bajo las siguientes tres modalidades. Primera modalidad. Integrantes de la Brigada 16 asesinaron a personas aprendidas o puestas fuera de combate en medio de operaciones inicialmente legales para reportarlas como resultados operacionales legítimos. Segunda modalidad. Integrantes del Estado Mayor de la Brigada 16 y miembros de las unidades tácticas adscritas a esta brigada se sirvieron de información de inteligencia para señalar, asesinar y presentar como bajas en combate a civiles. Tercera modalidad. Efectivos de distintas unidades tácticas de la Brigada 16, en coordinación con reclutadores y guías, utilizaron el engaño como mecanismo de reclutamiento de víctimas que serían ejecutadas y presentadas como bajas en combate. Bajo este marco, el compareciente Germán Alberto León Duran se le imputó ser autor mediato de hechos victimizantes que arrojaron un total de 30 víctimas individuales por los delitos de homicidio en persona protegida prescritos en el artículo 135 de desaparición forzada y crímenes de lesa humanidad contemplados en el Estatuto de Roma.</w:t>
      </w:r>
    </w:p>
    <w:p>
      <w:pPr>
        <w:spacing w:after="120"/>
      </w:pPr>
      <w:r>
        <w:rPr>
          <w:b/>
          <w:color w:val="1F4E79"/>
        </w:rPr>
        <w:t xml:space="preserve">Hablante 7 </w:t>
      </w:r>
      <w:r>
        <w:rPr>
          <w:color w:val="888888"/>
          <w:sz w:val="18"/>
        </w:rPr>
        <w:t xml:space="preserve">[00:33:50]  </w:t>
      </w:r>
      <w:r>
        <w:t>La responsabilidad penal del señor León Duran se explica de la siguiente manera. Uno, el señor León Duran habría sido parte de una organización criminal que se configuró en la Brigada 16 y ejerció su mando en el Birno. El señor León Duran habría contribuido a dar forma a una subestructura criminal que se enlazó a las demás estructuras que conformaron dicha organización. El señor León Duran habría tenido el control de esta suborganización criminal cuya herramienta principal para la ejecución de delitos fue el denominado Grupo Especial Argos. El compareciente sería responsable por coordinar y adelantar gestiones tendientes a presentar como bajas en combate asesinatos y desapariciones cometidas contra personas desarmadas y en estado de indefensión. El señor León Duran habría instrumentalizado el mando y control que le correspondía como comandante y sirviéndose de la estructura de la unidad, habría usado las funciones propias de las secciones de operaciones y de inteligencia para coordinar la comisión de asesinatos y presentarlos como bajas en combate. El señor León Duran sería responsable por haber usado el pelotón especial Argos para la obtención de resultados operacionales y legítimos. El señor León Duran sería responsable por haber omitido deliberadamente la supervisión sobre las conductas cometidas por los hombres bajo su mando con el fin de contribuir a la presentación de los asesinatos y desapariciones por ellos cometidos como bajas legítimas. El señor León Duran, como autor mediato, habría intermediado, dirigido y coordinado la comisión de ejecuciones extrajudiciales en su unidad. El señor León Duran habría tenido la plena conciencia de la existencia de una organización criminal inquistada en la Brigada 16 y habría contribuido voluntariamente desde su comandancia en el Birno al desarrollo del plan criminal que ésta perseguía. El señor León Duran habría usado su mando y control como comandante del batallón para proferir órdenes dirigidas a satisfacer la presión por resultados que era ejercida por sus superiores coordinando la presentación de asesinatos y desapariciones como si fueran resultado del actuar legítimo de sus hombres. Además de ello, esta sección y particularmente esta magistratura tiene conocimiento de que aún existen víctimas desaparecidas en el marco de estos hechos, cuyos familiares se encuentran hoy en estas diligencias y por ello esta jurisdicción ha promovido la coordinación interinstitucional con las demás entidades del sistema integral de verdad, justicia, reparación y no repetición para la búsqueda e identificación de los restos inhumados de algunas de esas víctimas fatales respecto a lo cual a través de este despacho se logró gestionar ya al menos la primera entrega de una víctima de ellas, Giovanni Arias. Doctora Mariel Pilar. Muy buenos días para todos y para todas. Con todo respeto saludamos cordialmente a las víctimas en el caso que ha presentado el magistrado Salazar. Esta jurisdicción, guardando coherencia con los principios de centralidad de las víctimas en una apuesta por un modelo de justicia que bajo un enfoque restaurativo prioriza la voz y escucha a las víctimas de graves violaciones de derechos humanos y al derecho internacional humanitario, tradicionalmente invisibilizadas e ignoradas. Pretende a través de esta audiencia equilibrar las voces de las partes y generar de un lado un lugar para la restauración y dignificación de las víctimas y por el otro un espacio de reconocimiento de responsabilidad por parte del compareciente. Para esta magistratura, la justicia, desde un enfoque restaurativo, debe en lo posible otorgar condiciones de participación a las víctimas en el desarrollo de todos los procedimientos que les incumbe, de manera que estos se conviertan en una oportunidad para que éstas encuentren dignificación y alivio del dolor y sufrimiento causado a partir del reconocimiento causado a partir del reconocimiento del daño que tanto perpetradores como la sociedad en general deben hacer. Por lo tanto, esta audiencia que se desarrolla en el marco del proceso de reconocimiento de responsabilidad tardío del compareciente Germán Alberto León Durán No puede ser una excepción a estos principios. En coherencia con lo anterior, más allá de un castigo, un enfoque restaurativo busca que se restaure el vínculo social creado por el crimen, Cede voz y reconozca la dignidad de las víctimas, que exista un reconocimiento genuino de la responsabilidad y del daño de manera consciente y reflexiva por parte de los perpetradores y que se determinen medidas de carácter restaurativo que contribuyan a la reparación del daño sufrido por las víctimas. Ahora bien, es relevante recalcar que esta jurisdicción ha señalado, a propósito de las medidas restaurativas orientadas a la reparación, que éstas deben ser... ¿Por qué me lo quitaste? ¿Por qué me lo quitaste? Sí, voy a... Mi señora, yo entiendo su dolor, pero... Sí, denos... Señora... Señora... ¿Por qué me lo quitaste?</w:t>
      </w:r>
    </w:p>
    <w:p>
      <w:pPr>
        <w:spacing w:after="120"/>
      </w:pPr>
      <w:r>
        <w:rPr>
          <w:b/>
          <w:color w:val="1F4E79"/>
        </w:rPr>
        <w:t xml:space="preserve">Hablante 8 </w:t>
      </w:r>
      <w:r>
        <w:rPr>
          <w:color w:val="888888"/>
          <w:sz w:val="18"/>
        </w:rPr>
        <w:t xml:space="preserve">[00:41:33]  </w:t>
      </w:r>
      <w:r>
        <w:t>Mi señora. Por favor. Pido al apoyo psicosocial. No. No, yo entiendo. Sí. Siéntese por. ¿Por qué me lo quitaste?</w:t>
      </w:r>
    </w:p>
    <w:p>
      <w:pPr>
        <w:spacing w:after="120"/>
      </w:pPr>
      <w:r>
        <w:rPr>
          <w:b/>
          <w:color w:val="1F4E79"/>
        </w:rPr>
        <w:t xml:space="preserve">Hablante 9 </w:t>
      </w:r>
      <w:r>
        <w:rPr>
          <w:color w:val="888888"/>
          <w:sz w:val="18"/>
        </w:rPr>
        <w:t xml:space="preserve">[00:55:53]  </w:t>
      </w:r>
      <w:r>
        <w:t>León Durán La JEP encontró que, mientras comandó el Birno, entre el 12 de diciembre de 2005 y el 15 de noviembre de 2006, habría sido responsable del asesinato de al menos 30 personas que no participaban en las hostilidades. La mayoría de ellas eran campesinos, trabajadores informales, personas LGTBI y personas en condición de vulnerabilidad. León Durán negó su responsabilidad por estos hechos. Por esta razón, su proceso fue remitido a la unidad de investigación y acusación de la JEP, para que evaluara si lo acusaba ante la sección de ausencia de reconocimiento de verdad y daba inicio a un juicio adversarial. Sin embargo, antes de que se presentara el escrito de acusación, el compareciente reconoció responsabilidad ante esta sección. Su reconocimiento fue tardío, cambió el rumbo del proceso y abrió la posibilidad de acceder a una sanción alternativa, que contempla entre 5 y 8 años de privación efectiva de la libertad, además de otras medidas de justicia restaurativa. Para llegar a esta audiencia, las víctimas acreditadas y el compareciente participaron en encuentros privados. Fueron tres encuentros con grupos de aproximadamente 16 víctimas, distribuidas según el desarrollo histórico de los hechos y asegurando siempre la unión de los núcleos familiares. Estas son algunas de las voces que marcaron ese proceso de reconocimiento. Me puso un pantalón, me quitaron los zapatos y me pusieron las botas. Le dije: ¿Qué me va a hacer? ¿Qué, me va a matar? Ciervo Fernández. Yo, consciente de que no hubo ningún combate, realmente fue falso todo lo que se habló de su hermano. Germán Alberto León Durán. Mi padre hizo muchas cosas con las que no estoy de acuerdo, pero no dejo de ser un papá. Y mi papá, yo ya no lo tengo, pero sus hijos todavía lo tienen a usted, y usted tiene la oportunidad de ser el mejor padre para ellos. Daniel Wilkin. ¿Quién ordenó la muerte de él? Yo emití la orden, daba una orden por escrito y al dar esa orden abría la puerta para que sucediera esto. Germán Alberto León Durán. Le quitaron la vida, le cambiaron la ropa, le pusieron un fusil y dijeron que él era un guerrillero. Entonces quiero hacerle una pregunta, señor Germán. ¿Qué le debía a mi hermano para mandarlo a matar? Ana Rita Leguizamon. Incluso cuando el reconocimiento de responsabilidad es tardío, su valor es innegable. Permite avanzar en el esclarecimiento de lo ocurrido, contribuye a la reparación y a la no repetición.</w:t>
      </w:r>
    </w:p>
    <w:p>
      <w:pPr>
        <w:spacing w:after="120"/>
      </w:pPr>
      <w:r>
        <w:rPr>
          <w:b/>
          <w:color w:val="1F4E79"/>
        </w:rPr>
        <w:t xml:space="preserve">Hablante 10 </w:t>
      </w:r>
      <w:r>
        <w:rPr>
          <w:color w:val="888888"/>
          <w:sz w:val="18"/>
        </w:rPr>
        <w:t xml:space="preserve">[00:58:39]  </w:t>
      </w:r>
      <w:r>
        <w:t>Gracias por ver el video.</w:t>
      </w:r>
    </w:p>
    <w:p>
      <w:pPr>
        <w:spacing w:after="120"/>
      </w:pPr>
      <w:r>
        <w:rPr>
          <w:b/>
          <w:color w:val="1F4E79"/>
        </w:rPr>
        <w:t xml:space="preserve">Hablante 11 </w:t>
      </w:r>
      <w:r>
        <w:rPr>
          <w:color w:val="888888"/>
          <w:sz w:val="18"/>
        </w:rPr>
        <w:t xml:space="preserve">[01:04:09]  </w:t>
      </w:r>
      <w:r>
        <w:t>Gracias.</w:t>
      </w:r>
    </w:p>
    <w:p>
      <w:pPr>
        <w:spacing w:after="120"/>
      </w:pPr>
      <w:r>
        <w:rPr>
          <w:b/>
          <w:color w:val="1F4E79"/>
        </w:rPr>
        <w:t xml:space="preserve">Hablante 12 </w:t>
      </w:r>
      <w:r>
        <w:rPr>
          <w:color w:val="888888"/>
          <w:sz w:val="18"/>
        </w:rPr>
        <w:t xml:space="preserve">[01:04:39]  </w:t>
      </w:r>
      <w:r>
        <w:t>Gracias por ver el video.</w:t>
      </w:r>
    </w:p>
    <w:p>
      <w:pPr>
        <w:spacing w:after="120"/>
      </w:pPr>
      <w:r>
        <w:rPr>
          <w:b/>
          <w:color w:val="1F4E79"/>
        </w:rPr>
        <w:t xml:space="preserve">Hablante 13 </w:t>
      </w:r>
      <w:r>
        <w:rPr>
          <w:color w:val="888888"/>
          <w:sz w:val="18"/>
        </w:rPr>
        <w:t xml:space="preserve">[01:06:09]  </w:t>
      </w:r>
      <w:r>
        <w:t>Gracias.</w:t>
      </w:r>
    </w:p>
    <w:p>
      <w:pPr>
        <w:spacing w:after="120"/>
      </w:pPr>
      <w:r>
        <w:rPr>
          <w:b/>
          <w:color w:val="1F4E79"/>
        </w:rPr>
        <w:t xml:space="preserve">Hablante 14 </w:t>
      </w:r>
      <w:r>
        <w:rPr>
          <w:color w:val="888888"/>
          <w:sz w:val="18"/>
        </w:rPr>
        <w:t xml:space="preserve">[01:06:39]  </w:t>
      </w:r>
      <w:r>
        <w:t>¡Gracias por ver el video.</w:t>
      </w:r>
    </w:p>
    <w:p>
      <w:pPr>
        <w:spacing w:after="120"/>
      </w:pPr>
      <w:r>
        <w:rPr>
          <w:b/>
          <w:color w:val="1F4E79"/>
        </w:rPr>
        <w:t xml:space="preserve">Hablante 15 </w:t>
      </w:r>
      <w:r>
        <w:rPr>
          <w:color w:val="888888"/>
          <w:sz w:val="18"/>
        </w:rPr>
        <w:t xml:space="preserve">[02:11:29]  </w:t>
      </w:r>
      <w:r>
        <w:t>Desde el momento en que cumplí la orden de reorganizar el batallón como estaba antes de recibirlo, desde ese momento reactivé e hice parte de la estructura criminal que había en la unidad, convirtiéndome en la piedra angular, en la llave que abre la puerta de todo lo ilegal que se hizo durante mi permanencia como comandante de batallón. ¡Gracias por ver el video!</w:t>
      </w:r>
    </w:p>
    <w:p>
      <w:pPr>
        <w:spacing w:after="120"/>
      </w:pPr>
      <w:r>
        <w:rPr>
          <w:b/>
          <w:color w:val="1F4E79"/>
        </w:rPr>
        <w:t xml:space="preserve">Hablante 16 </w:t>
      </w:r>
      <w:r>
        <w:rPr>
          <w:color w:val="888888"/>
          <w:sz w:val="18"/>
        </w:rPr>
        <w:t xml:space="preserve">[02:28:10]  </w:t>
      </w:r>
      <w:r>
        <w:t>Pero que eso era algo tan grave que yo no lo quería conocer Permití que se creara documentación con información falsa o antecedentes falsos en donde se señalaban las víctimas por pertenecer a grupos armados que existían para esa época en el área de responsabilidad del batallón ¡Gracias por ver el video!</w:t>
      </w:r>
    </w:p>
    <w:p>
      <w:pPr>
        <w:spacing w:after="120"/>
      </w:pPr>
      <w:r>
        <w:rPr>
          <w:b/>
          <w:color w:val="1F4E79"/>
        </w:rPr>
        <w:t xml:space="preserve">Hablante 17 </w:t>
      </w:r>
      <w:r>
        <w:rPr>
          <w:color w:val="888888"/>
          <w:sz w:val="18"/>
        </w:rPr>
        <w:t xml:space="preserve">[04:19:15]  </w:t>
      </w:r>
      <w:r>
        <w:t>Gracias.</w:t>
      </w:r>
    </w:p>
    <w:p>
      <w:pPr>
        <w:spacing w:after="120"/>
      </w:pPr>
      <w:r>
        <w:rPr>
          <w:b/>
          <w:color w:val="1F4E79"/>
        </w:rPr>
        <w:t xml:space="preserve">Hablante 18 </w:t>
      </w:r>
      <w:r>
        <w:rPr>
          <w:color w:val="888888"/>
          <w:sz w:val="18"/>
        </w:rPr>
        <w:t xml:space="preserve">[05:42:15]  </w:t>
      </w:r>
      <w:r>
        <w:t>Muy buenas tardes para todos los compañeros que estamos acá en este recinto. Yo estoy acá porque acá está el señor León Durán, que es el que autorizó, dio la autorización para el 2006, el 26 de febrero de 2006, en la tropa que tenía en esa área, en la área de Cachiza, municipio de Aguazú, me detuvieron y me llevaron allá como a pasarme por guerrillero. Entonces, yo le digo, o sea, tengo que decirle al señor León Durán, que desde esa fecha para acá, la vida mía totalmente se cambió porque mi señora que tenía, en esa época, que se llamaba Margarita Castillo Romero, ella decidió irse del lado mío porque decía que de pronto ella a cualquier ella, a cualquier momento venía la trompa y nos sacaban a todos viendo que yo en ese momento que ellos querían hacer, hicieron un atentado contra mí, no, no me pudieron quitar la vida. Y ella se retiró de, se fue totalmente de mi hogar, llevándose a dos hijos que tenía con ella, que era John Alejandro Fernández Castillo y esta fue Andrea Fernández Castillo. De ahí en adelante, todo este resto de mi vida, ahorita, al 26 de febrero, que hizo 20 años, que se le ha estado diciendo a la justicia a ver qué, qué reparación hay o qué, qué han, qué solución hay para, para saber que yo no era ningún delincuente. Como siempre, la comunidad del municipio de Aguazul me conoce que yo soy una persona trabajadora con Guadaya, con Otosierra, lo que salga en el trabajo de campo. Pero no, hasta la presente, dijo el otro ahí, estamos en audiencias y audiencias y no ha sido presentado, por ejemplo, hasta la presente, el señor, que me dice, el señor Don Durán, que el que fue a atentar contra mi vida fue el señor Sierra, creo que fue. Pero nunca se le ha, nunca se le ha, tampoco, no le he visto la cara en ninguna audiencia que hemos tenido. Entonces, yo lo que le exijo, digamos, al señor magistrado, que en mi hoja de vida, nunca ha tenido yo un problema con nadie, para que eso me fuera a suceder a mí. Mi señora madre se fue de este mundo, igual que mi padre, con una esperanza de que se subiera a toda la ciudadanía de que yo no era ningún guerrillero, para que me fueran a hacer eso que ese señor me hizo a mí.</w:t>
      </w:r>
    </w:p>
    <w:p>
      <w:pPr>
        <w:spacing w:after="120"/>
      </w:pPr>
      <w:r>
        <w:rPr>
          <w:b/>
          <w:color w:val="1F4E79"/>
        </w:rPr>
        <w:t xml:space="preserve">Hablante 19 </w:t>
      </w:r>
      <w:r>
        <w:rPr>
          <w:color w:val="888888"/>
          <w:sz w:val="18"/>
        </w:rPr>
        <w:t xml:space="preserve">[05:46:06]  </w:t>
      </w:r>
      <w:r>
        <w:t>Yo, después de eso, tengo un hijo que se llama Joan Alejandro Fernández Castillo, que fue reservista, fue nacido en el 2001. Diego Armando Fernández, que también fue reservista, fue nacido como tres años atrás, fueron su reservista, o sea, prestaron su servicio en el batallón ahí de Tauramena. Y yo a ellos sí les recomendé, porque ya me había pasado el caso a mí, entonces les dije, cuando vayan allá, en el servicio, ustedes van a hacer un juramento de bandera, que lo que hay que es, hay que hacer lo que la justicia le exige a una persona como un reservista, que es velar por el pueblo colombiano, no ir a hacer cosas que no se han de hacer. Y sí, de ahí para acá mi vida ha sido, cambió totalmente, porque siempre, como se han dado cuenta, mi apoderado, el abogado Juan Pablo, se han dado cuenta que mi familia siempre, o sea, ellos no viven con uno, siempre va ahí por teléfonos, lo llaman a uno, porque ellos viven con un miedo. Y yo creo que, de pronto, cualquier momento, como no lo hicieron en esa época, y como de pronto, en cualquier parte me encuentran, porque como el mayor puerto, el feo de operación en el 2006 estaba, cuando yo fue a reclamar mis papeles que me quitaron, él me dijo que me, que él se comprometía a darme un papel para que donde yo fuera, Andara, digamos, para una tropa del ejército, él no, nunca, nunca fueron a meterse contra mí, pero que no fuera a poner demanda de nada, ninguna justicia, porque le dañaba la hoja de vida a ellos. Y yo le dije que no, que yo no ponía demanda, pero ya hacía como días antes había puesto la demanda, en la Defensoría del Pueblo, que cuando estaba Maviris y Mujica, que era una persona que tampoco no, no obra por la justicia, porque es lo que me decía don Siervo, eso, eso hay que quejarse, porque eso, eso es el problema tan grave. Yo le decía, pero grave, porque si, si es una persona que, que está en el servicio del Estado, porque grave, si eso, me decía que, o sea, me quería decir que mejor no, como que no siguiera el proceso que ya, que yo tenía, que ha puesto. Y eso es lo que tengo que decir de todas maneras, por ejemplo,</w:t>
      </w:r>
    </w:p>
    <w:p>
      <w:pPr>
        <w:spacing w:after="120"/>
      </w:pPr>
      <w:r>
        <w:rPr>
          <w:b/>
          <w:color w:val="1F4E79"/>
        </w:rPr>
        <w:t xml:space="preserve">Hablante 20 </w:t>
      </w:r>
      <w:r>
        <w:rPr>
          <w:color w:val="888888"/>
          <w:sz w:val="18"/>
        </w:rPr>
        <w:t xml:space="preserve">[05:48:52]  </w:t>
      </w:r>
      <w:r>
        <w:t>Por ejemplo, acá tengo, para que, acá tengo, en este momento las personas que quieran ver, son mis dos hijos que fueron prestados de servicio en ese batallón. A la mía que tengo 47 años, lo cumplí hasta el 20 de enero. Ellos fueron servidores del batallón del Virno 44.</w:t>
      </w:r>
    </w:p>
    <w:p>
      <w:pPr>
        <w:spacing w:after="120"/>
      </w:pPr>
      <w:r>
        <w:rPr>
          <w:b/>
          <w:color w:val="1F4E79"/>
        </w:rPr>
        <w:t xml:space="preserve">Hablante 21 </w:t>
      </w:r>
      <w:r>
        <w:rPr>
          <w:color w:val="888888"/>
          <w:sz w:val="18"/>
        </w:rPr>
        <w:t xml:space="preserve">[05:49:16]  </w:t>
      </w:r>
      <w:r>
        <w:t>Y sí, por ejemplo, yo le pido a la justicia que, obre por las, por las, por lo que nos hicieron, los daños, tanto a mí como a mis, como a las familias de mis compañeros, que toda la vida hemos luchado por, que nos digan la verdad, qué fue lo que pasó y, cómo nos van a reparar ese daño que nos hicieron, porque, por ejemplo, como les digo, yo, en ese día para acá, nunca uno está tranquilo, y siempre yo, en el campo, es el que habita uno, porque no tiene un estudio para ejercer un, un cargo en un, en una, digamos, en una institución de algo, porque tengo solamente quinto primaria y le toca a uno, en el campo, siempre con su macheta, su guadaña, su motosierra, luchar en la, para la, para seguirle colaborando a sus familias. Por ejemplo, yo soy, mis padres tuvimos, tuvieron ocho hijos, entre ellos hay siete mujeres, que todas, gracias a Dios, están vivas. Y hasta la presente, como digo yo, mi familia se desapareció totalmente, digamos, una familia muy unida en todo, porque ellos habitan con un miedo, como yo les digo, de todas maneras, mi Dios me salvó de, de eso que me iban a hacer, porque yo soy una persona que a nadie le hago mal. Y yo, como digo, yo le pido a Dios de que tome, haga, haga la justicia, de que, y ojalá, que el Señor Durán, como nos prometió hace un rato en lo que nos dijo, de que solamente Él, Él autorizó, ir a hacer esas muertes, y atentar contra mi vida, que no, no dijo Dios, no dio licencia de que me quitaran la vida, pero, que hay, atrás de Él, deben haber otros que fueron los que fueron a hacer, cometieron esos, esos crímenes, de quitarle la vida a todos los, los seres, los, la familia de mis compañeros, que han mostrado en todas las audiencias. Que, se le pide que, de todas maneras, como Él autorizó a ellos, pues, que ellos también pongan la cara a ver que, que algún día la justicia también lo llevará a alguna condena, porque, eso no, quitarle la vida a una persona, no es, tampoco, cualquier cosa. De parte mía, les tengo que agradecer mucho por darme esta oportunidad de acá, y despedirle disculpas de pronto por lo que, no estoy enseñando a hablar, adelante una opinión pública, pues, uno le da siempre como, un poquito de temor. Entonces, yo le pido disculpas, y a él, que por el momento no les quito más tiempo. Muchas gracias.</w:t>
      </w:r>
    </w:p>
    <w:p>
      <w:pPr>
        <w:spacing w:after="120"/>
      </w:pPr>
      <w:r>
        <w:rPr>
          <w:b/>
          <w:color w:val="1F4E79"/>
        </w:rPr>
        <w:t xml:space="preserve">Hablante 22 </w:t>
      </w:r>
      <w:r>
        <w:rPr>
          <w:color w:val="888888"/>
          <w:sz w:val="18"/>
        </w:rPr>
        <w:t xml:space="preserve">[05:51:57]  </w:t>
      </w:r>
      <w:r>
        <w:t>Don Ciervo, siga el micrófono, por favor, un momentico. Buenas tardes, don Ciervo, ¿cómo está? Buenas tardes. Usted escuchó esta mañana al señor Germán León Durán, ¿usted cómo se siente con lo que él dijo esta mañana?</w:t>
      </w:r>
    </w:p>
    <w:p>
      <w:pPr>
        <w:spacing w:after="120"/>
      </w:pPr>
      <w:r>
        <w:rPr>
          <w:b/>
          <w:color w:val="1F4E79"/>
        </w:rPr>
        <w:t xml:space="preserve">Hablante 23 </w:t>
      </w:r>
      <w:r>
        <w:rPr>
          <w:color w:val="888888"/>
          <w:sz w:val="18"/>
        </w:rPr>
        <w:t xml:space="preserve">[05:52:21]  </w:t>
      </w:r>
      <w:r>
        <w:t>Pues, de todas maneras, pues, como él fue el que actualizó y todo, pues, de todas maneras dijo lo otro, pues, uno es tan contento, no se siente uno, porque el daño que me hizo a mí no es tampoco así, no más. De que toda una vida, del 26 de febrero del 2006 para acá, yo la vida totalmente me cambió, y digo lo otro, y mientras que no tenía que estar sufriendo estos sufrimientos, entonces, y como digo, solamente él, él es el que tiene que, como fue el responsable, que era el que autorizaba ya, que acude y vele la cara a los otros señores. Entonces, pues, dijo lo otro, no, tampoco muy alegre no estoy con esto, porque si no hubiera sucedido eso, no estaba por acá en esto. Algo se me había olvidado, por ejemplo, ayer tarde, viniendo aquí, llegando a Yopal, como hacia las 8 de la noche, me cogieron ahí del, en el semáforo, ahí donde paran las lucetas, que era cerca del terminal viejo, me quitaron mi celular, acudí al puesto de la policía y a ver que me colaboraban, que ellos no podían hacer nada, que hoy pusiera la denuncia para que el celular fuera bloqueado. Y el policía me dijo, escóndase, que ya lo llamo y lo llamo, y le dijo que venga, lo cogió un brazo y le dijo a usted, usted como que me sospecha que pusiera una denuncia que robó hace un rato un celular, pues, y dijo que no, que no tenía celular, que no sabía manejar celulares. Entonces, me dijo, el policía me dijo, patrón, venga. Digo, ese fue el que le robó el celular, le dije, sí, señor. Y cómo sabe que le dije, porque la ropa y ese bolso que carga ahí, es el que tenía cuando, en el momento que me robó el celular, que casi me tumba la moto por raparme el celular, sino que yo estaba en ellos los vehículos y no, no sé, no me pude, digamos, a fortalecer para quitar el celular. Y le dije, pues, si no se lo ha entregado o no lo vendió, ahí debe tenerlo en el bolso, timbre. Me dijo, regáleme el número. Leí mi número y el celular lo tenía en el bolso, le tembló el celular y ahí se lo sacaron. Y gracias a Dios lo rescaté anoche. Que ahí estuvimos con una señora que está por aquí, la señora Sonia, ya le habían pedido, ya de mi celular le habían pedido una plata, le sacaron como 300 mil pesos a ella, a otras dos personas le sacaron unas como 50 mil, a otras 70 mil, que yo me había varado, que no sé qué, que sé cuándo, que estaba por allá, que había tenido problemas y la gente le envió, me enviaron la plata y él dio un nombre, porque ella estuvo anoche en el calle de la policía, dando el testimonio y mostrando los papeles de que ella había girado la plata al número de celular que él había le dado el número para que cocinaran esa plata. Bien, nos servió una última pregunta. ¿Hay alguna expresión, algo que pueda decir el señor Germán León Durán o algo que él pueda hacer que lo haga sentir mejor respecto a lo que usted le pasó el 26 de febrero?</w:t>
      </w:r>
    </w:p>
    <w:p>
      <w:pPr>
        <w:spacing w:after="120"/>
      </w:pPr>
      <w:r>
        <w:rPr>
          <w:b/>
          <w:color w:val="1F4E79"/>
        </w:rPr>
        <w:t xml:space="preserve">Hablante 24 </w:t>
      </w:r>
      <w:r>
        <w:rPr>
          <w:color w:val="888888"/>
          <w:sz w:val="18"/>
        </w:rPr>
        <w:t xml:space="preserve">[05:56:04]  </w:t>
      </w:r>
      <w:r>
        <w:t>Pues sí, sí, esperaría que él dijera a ver qué podía hacer para que a mí me cambiara la vida, para no seguir yo con ese, digamos, con esa psicosis de que no... Yo veo cuando está siempre en esa vereda que es muy cerquita y al batallón de Tauramena, que es la vereda de Lupamena, en el municipio de Aguazul. Más de 20 minutos no se gasta de la vereda y hay a Tauramena, que el batallón de Tauramena está muy cerca ahí. Y siempre que uno ve la tropa del ejército, pues para lo que me pasó, pues a uno, a veces hasta voy a trabajar a una con otra persona y yo veo la tropa, pues yo me devuelvo, porque la verdad le tengo mucho miedo a ese ejército de Tauramena. ¿Desde ese entonces? Sí, a ver si posible, a ver qué va a decir, en qué me va, qué se compromete a ver para que yo no siga con esa psicosis de que no puede estar uno tranquilo en la vida. Bien, nos servió. Muchas gracias. Muchas gracias. Continuamos con la siguiente víctima, el señor Kevin Córdoba, a quien invitamos a pasar a la tray. Buenas tardes a los magistrados de la JEP, al compareciente, a los presentes y en especial a las víctimas.</w:t>
      </w:r>
    </w:p>
    <w:p>
      <w:pPr>
        <w:spacing w:after="120"/>
      </w:pPr>
      <w:r>
        <w:rPr>
          <w:b/>
          <w:color w:val="1F4E79"/>
        </w:rPr>
        <w:t xml:space="preserve">Hablante 25 </w:t>
      </w:r>
      <w:r>
        <w:rPr>
          <w:color w:val="888888"/>
          <w:sz w:val="18"/>
        </w:rPr>
        <w:t xml:space="preserve">[05:57:42]  </w:t>
      </w:r>
      <w:r>
        <w:t>Mi nombre es Kevin Yoann y Córdoba Arias en honor a mi tío. Soy estudiante de trabajo social de la Universidad del Quindío y hoy nos reúne el amor, la memoria, la dignidad y la búsqueda de justicia por quienes derramaron su sangre de manera injusta. Estoy aquí para hacer la voz de mi tío, Yoann y Aria Sánchez, porque a él lo silenciaron dos veces. Primero con las balas y luego con la estigmatización. Soy la voz de esa madre, María Dolores Sánchez Ramírez, que las lágrimas y las fuerzas no le alcanzaron para pararse acá y expresar sus emociones por dolor y la ausencia de 20 años. Soy la voz de esos hermanos, Nini Joana Arias, Paula Andrea Arias y Joni Albeiro Arias, que se desintegraron y no lograron a llegar a viejitos con muchas de las familias. Soy la voz de esos sobrinos como Kevin Arias, Esteban Arias, Santiago Arias, que no tuvieron la oportunidad de conocerlo. Soy la voz de Joan Mateo Arias, sobrino que cumple años el mismo día que le quitaron la vida a mi tío, Giovanni Arias, y que desearía poder compartir esa fecha en familia. Hoy vengo a dignificar su nombre. Giovanni era hijo, hermano, tío y sobrino. Era un hombre con sueños, con proyectos y con una familia que lo esperaba. No era un criminal, no era un enemigo de nadie, era un civil inocente. Sin embargo, fue asesinado para inflar cifras y mostrar resultados para alimentar una ambición de medallas y ascensos. Por eso, hoy, exijo que su nombre sea limpiado y de manera oficial y pública. Que el país conozca la verdad, que su muerte fue injusta y que su memoria merece respeto. Señor compareciente, usted tuvo educación, rango y formación en derechos humanos. Usted sabía lo que hacía. No actuó por ignorancia, actuó con conocimiento. Aún así, utilizó su posición para presionar a sus subordinados, para exigir muertes a cambio de recompensas. Usted convirtió la vida humana en un número. Usted mandó a matar a personas para mostrar resultados. La educación cinética no es un progreso, es una herramienta de violencia y, por eso, su responsabilidad es aún mayor. La única forma de empezar a reparar este daño es con la verdad, con la verdad completa. Por eso, le pido que diga su nombre con respeto, que él se lo devuelva a su familia libre de mentiras. Que la memoria Giovanni sea una luz en este proceso. Que la verdad nos dé un poco de paz y que obligue a este país a no repetir jamás esta injusticia. A los magistrados les digo: Yo creo en la JEP. Creo en este espacio como un camino para encontrar la verdad y dignificar a las víctimas. Por eso, les pido a los futuros gobiernos que fortalezcan esta institución y no la dejen desaparecer. Pero también le hablo al Estado: Este acuerdo de paz debe mejorar. Las víctimas no pueden seguir sintiéndose en desventaja frente a quienes hoy los comparecen. La repetición no puede ser solo un discurso. Depende que el Estado llegue a los territorios con educación, con oportunidades a los jóvenes y con dignidad. Para que nunca más un joven sea manipulado. Para que nunca más un uniforme se use para matar inocentes. Y para que nunca más una familia tenga que venir a exigir la verdad que debió ser respetada desde un principio. Muchas gracias. Aplausos Kevin, una pregunta antes de que se siente. ¿Alguna manifestación o solicitud específica luego del pronunciamiento que hizo el señor León Durán esta mañana? Sobre todo que, por favor, que esto no termine aquí. Que se tiene que seguir luchando sobre todo por las personas y las víctimas que no han encontrado el cuerpo de sus familiares. Que se les haga una entrega para poder hacerle así una cristiana supultura y hacer un cierre. Gracias. Muchas gracias. Tomamos atenta. Gracias. La respuesta, entre otras, la continuación de la búsqueda de los desaparecidos. Gracias. Gracias. Aprovecho para señalar que asiste virtualmente el magistrado Raúl Eduardo Sánchez Sánchez, quien está conectado y sigue la presente audiencia. No sé si el magistrado quiera saludar. Buenas tardes, su señoría. En efecto, conectado desde la ciudad de Bogotá y siguiendo muy atentamente el resultado de esta audiencia restaurativa. Doctor Sánchez, muchas gracias. Continuamos con la siguiente intervención. Continuamos con la señora Ana Leguizamón.</w:t>
      </w:r>
    </w:p>
    <w:p>
      <w:pPr>
        <w:spacing w:after="120"/>
      </w:pPr>
      <w:r>
        <w:rPr>
          <w:b/>
          <w:color w:val="1F4E79"/>
        </w:rPr>
        <w:t xml:space="preserve">Hablante 26 </w:t>
      </w:r>
      <w:r>
        <w:rPr>
          <w:color w:val="888888"/>
          <w:sz w:val="18"/>
        </w:rPr>
        <w:t xml:space="preserve">[06:02:55]  </w:t>
      </w:r>
      <w:r>
        <w:t>Muy buenas tardes para todos. Mi nombre es Ana Rita Leguizamón y vengo en representación de mi hermano Bautista Leguizamón. Mi hermano le comenzaron en el 2025 una llamada donde lo amenazaban que si él no se iba de la vereda, no respondían por él, lo que le pasara a él. Y mi hermano nos comentó a nosotros, nosotros le dijimos que se fuera de la finca porque de pronto le llegaba a pasar algo y él nos dijo que no, que él no se iba porque él no le debía nada a nadie. En visto de eso le dije que se viniera a vivir conmigo porque yo vivo en Agua Azul y él me dijo que no porque él era el que veía por mis padres. Él vivía con ellos allá. El último año que pasamos con él, que fue partiendo del 2025 a partir del 2026, el ejército nos persiguió con nuestros hijos, donde los cogieron en una parte y los dijeron que los iban a traer al batallón de Yopal porque ellos eran guerrilleros. Y yo creo que nadie ha visto la guerrilla andando con niños menores de edad donde venían mis hijos, mis sobrinos, los esposos de mis hermanas y los retuvieron un rato. A nosotras nos persiguieron pero no nos alcanzaron porque nosotras veníamos más adelante y veníamos de a caballo.</w:t>
      </w:r>
    </w:p>
    <w:p>
      <w:pPr>
        <w:spacing w:after="120"/>
      </w:pPr>
      <w:r>
        <w:rPr>
          <w:b/>
          <w:color w:val="1F4E79"/>
        </w:rPr>
        <w:t xml:space="preserve">Hablante 27 </w:t>
      </w:r>
      <w:r>
        <w:rPr>
          <w:color w:val="888888"/>
          <w:sz w:val="18"/>
        </w:rPr>
        <w:t xml:space="preserve">[06:04:31]  </w:t>
      </w:r>
      <w:r>
        <w:t>Como dos meses después, mi hermano entró a trabajar en una compañía que se llamaba SP de Explanaciones, donde el ejército lo perseguía. Cada que él subía, bajaba, lo requisaban, le cogían los papeles, se los tiraban como si esto no vale nada. El día 15 de marzo, él se vino para el trabajo como siempre, como de costumbre, los vecinos lo escucharon bajar para su trabajo, bajando a la carretera y encontró piedras en la carretera donde él bajaba, que él no llegó a la parte donde bajaba la moto. Pasó ese día, en horas de la tarde no llegó como siempre, mi madre se descompensó mucho porque era el único hijo que ella tenía. Tenía más hijos, pues desgraciadamente se los quitaron. Como hijo hombre, él se había hecho cargo de ellos. Mi madre estaba muy apegada a él y ella al otro día se vino con nosotros a buscarnos y a comentarnos de que mi hermano no había llegado. Nosotros comenzamos la búsqueda, fuimos a preguntarle a la empresa de dónde él trabajaba y allá nos dijeron que él no se había presentado el día 15 a trabajar. Lo buscamos en los hospitales por si de pronto había tenido algún accidente o algo, preguntándolos con compañeros del trabajo y que no lo habían visto. Se desplazó mi hermana, que paz descanse, que ayer hizo seis meses que falleció. Con la ex que él tenía, con una compañera que él tenía viviendo en la casa. Y allá le dijeron que no, que yo no sabía nada. Ellas se regresaron otra vez para el pueblo y nos dieron la razón de que no sabían nada.</w:t>
      </w:r>
    </w:p>
    <w:p>
      <w:pPr>
        <w:spacing w:after="120"/>
      </w:pPr>
      <w:r>
        <w:rPr>
          <w:b/>
          <w:color w:val="1F4E79"/>
        </w:rPr>
        <w:t xml:space="preserve">Hablante 28 </w:t>
      </w:r>
      <w:r>
        <w:rPr>
          <w:color w:val="888888"/>
          <w:sz w:val="18"/>
        </w:rPr>
        <w:t xml:space="preserve">[06:06:37]  </w:t>
      </w:r>
      <w:r>
        <w:t>Bueno, ahí comenzó todo, la búsqueda de él. Comenzaron las amenazas porque mis hermanas también las llamaban para amenazarlas.</w:t>
      </w:r>
    </w:p>
    <w:p>
      <w:pPr>
        <w:spacing w:after="120"/>
      </w:pPr>
      <w:r>
        <w:rPr>
          <w:b/>
          <w:color w:val="1F4E79"/>
        </w:rPr>
        <w:t xml:space="preserve">Hablante 29 </w:t>
      </w:r>
      <w:r>
        <w:rPr>
          <w:color w:val="888888"/>
          <w:sz w:val="18"/>
        </w:rPr>
        <w:t xml:space="preserve">[06:06:52]  </w:t>
      </w:r>
      <w:r>
        <w:t>Y no sé si de pronto esa muchacha estará metida en el cuento, porque ese día siguiente que mi hermano no llegó, ella era acostada en un chinchorro y decía: "Esta es la vida que yo me merezco" y se reía y ponía música. Hay veces uno se casa o se junta a vivir con una persona, pero realmente uno no sabe si está viviendo con el enemigo o con la persona que de verdad uno necesita vivir. Pero al parecer él vivía con la enemiga en la casa. Y seguimos buscando, pero no llegamos a ninguna información. No teníamos información por ningún lado.</w:t>
      </w:r>
    </w:p>
    <w:p>
      <w:pPr>
        <w:spacing w:after="120"/>
      </w:pPr>
      <w:r>
        <w:rPr>
          <w:b/>
          <w:color w:val="1F4E79"/>
        </w:rPr>
        <w:t xml:space="preserve">Hablante 30 </w:t>
      </w:r>
      <w:r>
        <w:rPr>
          <w:color w:val="888888"/>
          <w:sz w:val="18"/>
        </w:rPr>
        <w:t xml:space="preserve">[06:07:36]  </w:t>
      </w:r>
      <w:r>
        <w:t>Mi hermano era un joven alegre, amoroso, trabajador, cuidador de su familia. Era divertido, le gustaba salir a pescar y le gustaba el coleo porque él tenía su propio caballo. Le gustaba escuchar la música carranga, los 50 de Joselito. Música vallenata y llanera también. Salía a festejar con sus amigos en baile y fiestas. Sus comidas favoritas eran el sancocho de gallina, también disfrutaba el armadillo asado, la carne y el cerdo asado. Y le gustaban también los tamales y los frijoles con pastuñas de marrano.</w:t>
      </w:r>
    </w:p>
    <w:p>
      <w:pPr>
        <w:spacing w:after="120"/>
      </w:pPr>
      <w:r>
        <w:rPr>
          <w:b/>
          <w:color w:val="1F4E79"/>
        </w:rPr>
        <w:t xml:space="preserve">Hablante 31 </w:t>
      </w:r>
      <w:r>
        <w:rPr>
          <w:color w:val="888888"/>
          <w:sz w:val="18"/>
        </w:rPr>
        <w:t xml:space="preserve">[06:08:26]  </w:t>
      </w:r>
      <w:r>
        <w:t>Mi causa de su desaparición, bueno, se desapareció, no aparecía por ningún lado. Mi madre a los tres años falleció. Ella sufría mucho, lloraba mucho por él. A toda hora uno la encontraba llorando, lo llamaba.</w:t>
      </w:r>
    </w:p>
    <w:p>
      <w:pPr>
        <w:spacing w:after="120"/>
      </w:pPr>
      <w:r>
        <w:rPr>
          <w:b/>
          <w:color w:val="1F4E79"/>
        </w:rPr>
        <w:t xml:space="preserve">Hablante 32 </w:t>
      </w:r>
      <w:r>
        <w:rPr>
          <w:color w:val="888888"/>
          <w:sz w:val="18"/>
        </w:rPr>
        <w:t xml:space="preserve">[06:08:48]  </w:t>
      </w:r>
      <w:r>
        <w:t>Lleguía la ropa de él y la verdad eso les trozó a la vida. Toda la familia nos aceptó emocionalmente, psicológicamente, por la pérdida de mi hermano y hijo. Y mi padre también falleció muchos años después también, esperando una respuesta del cuerpo de él, porque pues él sí se enteró de que el ejército era el que lo había asesinado. Pero no ninguna respuesta efectiva.</w:t>
      </w:r>
    </w:p>
    <w:p>
      <w:pPr>
        <w:spacing w:after="120"/>
      </w:pPr>
      <w:r>
        <w:rPr>
          <w:b/>
          <w:color w:val="1F4E79"/>
        </w:rPr>
        <w:t xml:space="preserve">Hablante 33 </w:t>
      </w:r>
      <w:r>
        <w:rPr>
          <w:color w:val="888888"/>
          <w:sz w:val="18"/>
        </w:rPr>
        <w:t xml:space="preserve">[06:09:33]  </w:t>
      </w:r>
      <w:r>
        <w:t>Por parte de la familia le exigimos al ejército o a don Germán la entrega del cuerpo de mi hermano. Donde tendremos nosotros, podamos tener una parte donde ir a llorar, ir a visitarlo y saber dónde está.</w:t>
      </w:r>
    </w:p>
    <w:p>
      <w:pPr>
        <w:spacing w:after="120"/>
      </w:pPr>
      <w:r>
        <w:rPr>
          <w:b/>
          <w:color w:val="1F4E79"/>
        </w:rPr>
        <w:t xml:space="preserve">Hablante 34 </w:t>
      </w:r>
      <w:r>
        <w:rPr>
          <w:color w:val="888888"/>
          <w:sz w:val="18"/>
        </w:rPr>
        <w:t xml:space="preserve">[06:09:58]  </w:t>
      </w:r>
      <w:r>
        <w:t>A nosotros nos motiva con la búsqueda de mi hermano, porque queremos revisar su cuerpo, ya que han pasado tantos años y no tenemos ninguna respuesta.</w:t>
      </w:r>
    </w:p>
    <w:p>
      <w:pPr>
        <w:spacing w:after="120"/>
      </w:pPr>
      <w:r>
        <w:rPr>
          <w:b/>
          <w:color w:val="1F4E79"/>
        </w:rPr>
        <w:t xml:space="preserve">Hablante 35 </w:t>
      </w:r>
      <w:r>
        <w:rPr>
          <w:color w:val="888888"/>
          <w:sz w:val="18"/>
        </w:rPr>
        <w:t xml:space="preserve">[06:10:24]  </w:t>
      </w:r>
      <w:r>
        <w:t>Como familia y víctimas de la pérdida de mi hermano, Bautista, expresamos nuestra inconformidad frente a la acción alternativa de la JET, que probablemente sea de 5 a 8 años. Consideramos que este tiempo resulta insuficiente frente al daño emocional, psicológico, familia, físico y mental, así como el impacto profundo causado en toda nuestra familia. Por ello, sugiero que la JET resuelva la decisión en su defecto del caso sea remitido a otra entidad fuera de la JET, capaz de tomar medidas más dástricas, al menos aumentar años de cárcel.</w:t>
      </w:r>
    </w:p>
    <w:p>
      <w:pPr>
        <w:spacing w:after="120"/>
      </w:pPr>
      <w:r>
        <w:rPr>
          <w:b/>
          <w:color w:val="1F4E79"/>
        </w:rPr>
        <w:t xml:space="preserve">Hablante 36 </w:t>
      </w:r>
      <w:r>
        <w:rPr>
          <w:color w:val="888888"/>
          <w:sz w:val="18"/>
        </w:rPr>
        <w:t xml:space="preserve">[06:11:18]  </w:t>
      </w:r>
      <w:r>
        <w:t>No estamos de acuerdo con que esta persona, Germán Durán, por ser miembro o ex miembro del ejército, sea otorgado trato más accesible en una sección permilitar. Permanecer en un batallón con libertad de movimiento, dentro de ello el lugar que sea castigado realmente, porque el verdadero castigo lo hemos vivido nosotros durante todos estos años, como consecuencia de sus acciones y decisiones de carácter psicópata. ¿Ya terminó, señora Rita? Ya. ¿Alguna opinión o solicitud adicional sobre lo que dijo el señor León Durán esta mañana? Mi opinión para el señor Germán es que nos entreguen el cuerpo de mi hermano, para darles sepultura y saber dónde lo podemos ir a visitar, dónde ir a llorar. Y ya esto acabó con mi familia. Bien, la búsqueda de los desaparecidos es algo que el sistema y otros organismos de justicia… Lo que él hace realmente, antes era el 16, cumplió 20 años de desaparecido, que no sabemos nada de él. Entonces le exijo que se haya entregado el cuerpo de mi hermano, porque toda la familia nos acabó. ¿Ya me puedo retirar? Sí, señora, doña Andrea, muchas gracias. Ahora invitamos al estrado al señor Yesid Collazos Vázquez. Yesid, ¿no? Yesid.</w:t>
      </w:r>
    </w:p>
    <w:p>
      <w:pPr>
        <w:spacing w:after="120"/>
      </w:pPr>
      <w:r>
        <w:rPr>
          <w:b/>
          <w:color w:val="1F4E79"/>
        </w:rPr>
        <w:t xml:space="preserve">Hablante 37 </w:t>
      </w:r>
      <w:r>
        <w:rPr>
          <w:color w:val="888888"/>
          <w:sz w:val="18"/>
        </w:rPr>
        <w:t xml:space="preserve">[06:13:48]  </w:t>
      </w:r>
      <w:r>
        <w:t>Muy buenas tardes para todos. Saludo de una manera especial a los magistrados de la JET.</w:t>
      </w:r>
    </w:p>
    <w:p>
      <w:pPr>
        <w:spacing w:after="120"/>
      </w:pPr>
      <w:r>
        <w:rPr>
          <w:b/>
          <w:color w:val="1F4E79"/>
        </w:rPr>
        <w:t xml:space="preserve">Hablante 38 </w:t>
      </w:r>
      <w:r>
        <w:rPr>
          <w:color w:val="888888"/>
          <w:sz w:val="18"/>
        </w:rPr>
        <w:t xml:space="preserve">[06:14:15]  </w:t>
      </w:r>
      <w:r>
        <w:t>Quiero decirle a todos que Dios les bendiga a todos, al compadeciente, su abogada, saludarles, y a todos los medios que se encuentran hoy aquí en este recinto, y principalmente a todas las víctimas que estamos hoy aquí alzando nuestra voz. Quiero saludarles a todos y quiero… Y mi nombre es Yesid Collazos Vázquez. Soy hermano de la víctima Armando Collazos Vázquez. Estoy aquí en representación de mi familia. Somos… Éramos once hermanos en ese entonces, pero después de los hechos, quedamos diez. Al año completico, después de los hechos, mi madre también falleció. La pena moral la llevó también a dejarnos solos, lamentablemente, por estos actos que hoy en día lo estamos viendo, actos imperdonables, pero que lamentablemente, por personas que no piensan o no sé cómo decirlo en esa manera, tomaron esta decisión de un mal camino, el cual ha afectado a muchas familias, y no solamente aquí en este sector, sino a nivel nacional, también en todo el país, porque hoy somos nosotros, he visto también varias noticias en otros tiempos, otras familias víctimas también han venido alzando la voz, y agradecerles hoy por este espacio que nos han brindado, donde nosotros como víctimas podemos hablar y podemos alzar nuestra voz y mostrarnos al país que también somos seres humanos que sentimos dolor, que hemos perdido familias, y que a raíz de un familiar, la familia se ha desintegrado. Porque no solamente se perdió un familiar, sino que se han perdido muchos familiares, con ese dolor y con esa incertidumbre de saber qué pasó. Porque sabemos y conocemos que no era lo que decían. Nosotros con nuestro hermano pudimos compartir nuestra crianza, él quedó de tres meses cuando murió mi padre, lo mató un palo derribando, pero nosotros siempre nos hemos mantenido unidos. Y creo que la JED lo pudo ver, cuando nos hicieron la primera citación, llegamos todos. Solamente nos faltó dos hermanos, pero la mayoría llegamos. Hoy lamentablemente no está ni él, ni está nuestra madre, ni el hermano mayor, que también ya partió.</w:t>
      </w:r>
    </w:p>
    <w:p>
      <w:pPr>
        <w:spacing w:after="120"/>
      </w:pPr>
      <w:r>
        <w:rPr>
          <w:b/>
          <w:color w:val="1F4E79"/>
        </w:rPr>
        <w:t xml:space="preserve">Hablante 39 </w:t>
      </w:r>
      <w:r>
        <w:rPr>
          <w:color w:val="888888"/>
          <w:sz w:val="18"/>
        </w:rPr>
        <w:t xml:space="preserve">[06:17:00]  </w:t>
      </w:r>
      <w:r>
        <w:t>Quiero decirle al país que alcemos nuestra voz, que nosotros somos campesinos honestos y trabajadores, y que las víctimas también son víctimas de un macro que se inventó el Estado para causar daños y dar resultados. Y que esos resultados hoy los vemos en el daño de todas estas familias que estamos aquí. Y que esos daños son irreparables. ¿De qué nos sirve a nosotros que le den 20, 30, 40 o 100 años de cárcel? Si eso no va a devolver nuestro familiar, si eso no va a curar el dolor, si eso no nos lo va a devolver, ni tampoco va a volver la felicidad ni la tranquilidad a nuestros seres queridos, ni a nuestras familias. Porque vemos que hijos han crecido sin padres, hermanos hemos vivido sin ellos, y hoy sin madres, hoy sin tener ese afecto que nosotros anhelábamos tener. Porque cuando una familia es unida, el afecto y el cariño es lo más importante en la familia. Y a raíz de nosotros, los campesinos, es que toda la humanidad en las ciudades y en los mismos pueblos y hasta en el mismo campo puede comer. Porque si el campesino humilde no trabaja, ¿de dónde sale la comida para todos nosotros? Nosotros mismos tenemos que trabajar. Pero lamentablemente el Estado nos ha venido desamparando. Al sector campesino y las víctimas no hemos tenido la oportunidad de nosotros hablar como víctimas del conflicto armado, de un conflicto que nunca debió existir y que viene existiendo desde hace mucho tiempo y que todavía está existiendo. Eso es lamentable, pero que así es, todavía está pasando. Quiero leer esto que tengo aquí escrito. De pronto se me intercorte un poco la voz, pero sabemos que hay que hacerlo. Hablo en nombre de todas las víctimas que han sufrido el dolor por la pérdida de un ser querido. Es un dolor que ha estado presente desde hace mucho tiempo y que sigue vivo en nuestro corazón. Es un dolor causado por atropello, por señalamientos y por unas estimataciones que aún continúan. Porque todavía se ven casos y siguen pasando. Nos encontramos aquí alzando la voz para que se haga justicia, para que la muerte de nuestros familiares no quede impune. Nosotros no solo buscamos la verdad, también queremos justicia. Queremos que quienes quieran hablar puedan hacerlo. Y que nosotros, las víctimas, también podamos alzar la voz y contar nuestra historia.</w:t>
      </w:r>
    </w:p>
    <w:p>
      <w:pPr>
        <w:spacing w:after="120"/>
      </w:pPr>
      <w:r>
        <w:rPr>
          <w:b/>
          <w:color w:val="1F4E79"/>
        </w:rPr>
        <w:t xml:space="preserve">Hablante 40 </w:t>
      </w:r>
      <w:r>
        <w:rPr>
          <w:color w:val="888888"/>
          <w:sz w:val="18"/>
        </w:rPr>
        <w:t xml:space="preserve">[06:20:37]  </w:t>
      </w:r>
      <w:r>
        <w:t>Borrar, borrar la incitimatación y limpiar el buen nombre de nuestros seres queridos y de nuestros familiares, que ya no están con nosotros. Porque lo que sucedió en ese tiempo, todo eso, como lo dijo el compadreciente hace rato, eso era una falsa. Era una mentira. Que solamente lo hacían por su beneficio propio. Estas ejecuciones extrajudiciales acabaron con muchos hogares, con familias completas, con ilusiones, con sueños. Dañaron el nombre de personas y de familias honradas, honestas y trabajadoras. Con el paso del tiempo, nosotros, nosotros, las víctimas, nos... Por los abusos de personas de unos pocos. Hoy, nosotros, las víctimas, levantamos la voz para que se haga justicia y para que nos den garantías de no repetir. Repetición para nosotros y para los jóvenes que vienen, porque este dolor no es solo la pérdida de un ser querido. También es el dolor de ver que en el camino han quedado madres, padres, hermanos e hijos en la búsqueda de la justicia y la verdad. Es aún... Hoy pedimos justicia para que los responsables de esto, de estos crímenes, respondan. Reconozcan lo que hicieron y no digan... Y nos digan la verdad. Que tanto merecemos este mensaje, también es para... Porque las víctimas de... Víctimas de ejecución extrajudicial no eran criminales, eran personas humildes y trabajadoras. Eran padres, esposos e hijos y hermanos. Y en muchos casos, eran el único sustento de un hogar. Eran hombres que tenían como sueños darle cada día una mejor vida a su familia. Lamentablemente, el Estado colombiano nos ha dejado solos, nos ha dejado dolor y un vacío muy grande. Nos han silenciado, nos han ignorado y han dejado en la impunidad a los responsables de estos crímenes. Los crímenes, nosotros somos seres humanos y sentimos este dolor. Yo me pregunto, ¿qué debe hacer un niño? Y si miramos algunos casos, vamos que... Vemos que es... Que se utilizan a menores de edad para hacer parte de un aparato criminal donde el Ejército Nacional, nuestros jóvenes deben ser protegidos, son el futuro, son inocentes y no merecen ser obligados a participar en crímenes de adultos que dejaron de lado sus valores y atacaron a quienes debían proteger, civiles, inocentes y personas de bien. Por otro lado, quiero preguntar, ¿cuántos de los que están aquí fuimos señalados? Por las mentiras que dijeron sobre nuestros familiares. Ese dolor de la... Estimatización de los señalamientos y de la discriminación es muy fuerte. En gran parte, estamos aquí para limpiar el buen nombre de nuestros seres queridos y de nuestros familiares. No somos criminales. Somos personas honestas, con valores que trabajamos día a día y no le hacemos daño a nadie, sino que ayudamos a quienes lo necesitan.</w:t>
      </w:r>
    </w:p>
    <w:p>
      <w:pPr>
        <w:spacing w:after="120"/>
      </w:pPr>
      <w:r>
        <w:rPr>
          <w:b/>
          <w:color w:val="1F4E79"/>
        </w:rPr>
        <w:t xml:space="preserve">Hablante 41 </w:t>
      </w:r>
      <w:r>
        <w:rPr>
          <w:color w:val="888888"/>
          <w:sz w:val="18"/>
        </w:rPr>
        <w:t xml:space="preserve">[06:26:33]  </w:t>
      </w:r>
      <w:r>
        <w:t>Sabemos también que hay muchos seres queridos que aún no han sido encontrados y por ello también alzamos la voz para que sus cuerpos sean hallados, para que se lleguen a los lugares donde están y que así las familias de las familias que aún no tienen noticias puedan encontrarlos y darles descanso y sepultura. Esto es muy importante porque en la vida de los familiares de las víctimas desaparecidas hay un dolor muy grande, un dolor de no saber dónde está su ser querido y un deseo constante de poder encontrarlo, porque vemos que hay muchas víctimas aquí que no han tenido la oportunidad de recibirlo, ni siquiera saben dónde están. Y eso es un dolor aún más duro que algunos de los que ya hemos tenido la oportunidad de recibirlo y entregarlo, porque uno sabe que uno lo recibió y lo sepultó, pero el que no tiene la incertidumbre y ese dolor, ¿dónde está? ¿Por qué le hicieron esto?</w:t>
      </w:r>
    </w:p>
    <w:p>
      <w:pPr>
        <w:spacing w:after="120"/>
      </w:pPr>
      <w:r>
        <w:rPr>
          <w:b/>
          <w:color w:val="1F4E79"/>
        </w:rPr>
        <w:t xml:space="preserve">Hablante 42 </w:t>
      </w:r>
      <w:r>
        <w:rPr>
          <w:color w:val="888888"/>
          <w:sz w:val="18"/>
        </w:rPr>
        <w:t xml:space="preserve">[06:28:02]  </w:t>
      </w:r>
      <w:r>
        <w:t>Entonces, sí, qué bueno que tengamos en cuenta. De mi parte, muchas gracias. Y todos por estar aquí. Nosotras, las víctimas, esperamos que hagan justicia y que la verdad sea esclarecida, esclarecida no sólo con un compareciente, sino con todos los responsables a nivel nacional. Porque aquí apenas hay uno y vemos que en este batallón fueron muchos los responsables. Y fuera de este batallón a nivel nacional también hay muchos más. Entonces, qué bueno que ustedes, como justicia, hoy estamos haciendo justicia aquí y que así se siga. De mi parte, muchas gracias. Y felicitarles por este trabajo y por este espacio que nos regalan a nosotros las víctimas, poder hablar públicamente y darnos a conocer que somos seres humanos y que también sentimos dolor. Don Yesid, antes de que se siente, hay dos ideas centrales para tratar de encontrar, porque tenemos que sacar un acuerdo restaurativo. Usted ha señalado, y ya como otros lo han dicho, insistir en la búsqueda y el encuentro de los desaparecidos es una labor en la que estamos y que le queda al compareciente la necesidad de aumentar y, digamos, perfilar, mejorar esa propuesta. Usted ha utilizado otro término, la dignificación, de la dignidad de las víctimas. ¿Qué actos, qué palabras ayudarían a usted, según usted, a esa dignificación?</w:t>
      </w:r>
    </w:p>
    <w:p>
      <w:pPr>
        <w:spacing w:after="120"/>
      </w:pPr>
      <w:r>
        <w:rPr>
          <w:b/>
          <w:color w:val="1F4E79"/>
        </w:rPr>
        <w:t xml:space="preserve">Hablante 43 </w:t>
      </w:r>
      <w:r>
        <w:rPr>
          <w:color w:val="888888"/>
          <w:sz w:val="18"/>
        </w:rPr>
        <w:t xml:space="preserve">[06:29:45]  </w:t>
      </w:r>
      <w:r>
        <w:t>Pues en lo que he podido compartir y hablar con las víctimas, la palabra, pues, pedir perdón públicamente y desmentir todas las acusaciones que se hizo en ese entonces, que eran falsas y que siguen siendo falsas y que a través de todo eso nos han señalado y a muchas familias nos han tratado de delincuentes, los cuales es falso, somos personas honestas y trabajadoras. Sí, en efecto, usted insistió desde el comienzo en la estigmatización de las personas, ¿cierto? ¿Qué entiende usted por estigmatización? ¿Cómo afecta a la vida esa estigmatización? Esto afecta mentalmente, porque a uno lo señalan mucho, lo critican. Cuando se hacen estas cosas es, uno no sabe ni qué hacer, porque esto es como tratar de callar todo. Y aquí estamos, es para eso, para que se cuente la verdad y para que se digan todas las cosas, la verdad. Y que ojalá todo lo que se hizo en ese entonces quede público. Don Yesis, respecto al caso de su hermano de Armando, ¿hay alguna pregunta que le quisiera dejar sobre la mesa al señor León Durán? ¿Alguna inquietud, alguna solicitud? Pues yo la pregunta se la hice a él allá. Él, cuando él firmó la orden, él sabía, porque a mi hermano, los que le quitaron la vida salieron de la brigada. Fueron cuatro soldados, dos oficiales y un teniente. Salieron en la camioneta, le hicieron una llamada de un trabajo y de una plata que le debían y él salió, había salido de trabajar de la Fuerza Aérea porque él trabajaba ahí haciendo una sequía. Estaban haciendo una obra en la Fuerza Aérea, en Villavicencio. De ahí lo llamaron y lo sacaron y lo llevaron allá. Entonces yo le dije a él por qué no investigó. Pero sí me gustaría era que él nos diera los nombres y ya yo se los presenté. Que él tuviera conocimiento de que personas jóvenes no debían de haber sufrido esto porque nuestro hermano apenas tenía 20 años. Él no investigó ni nada. Pero que él pueda aclarar todos los hechos. En respecto a mi hermano, yo ya casi lo conozco todo el tema. Ahí conozco ya todo lo que sucedió porque por la gracia del Señor también hemos sido militares nosotros. Nosotros cuatro hermanos hemos prestado el servicio militar. Hemos hecho... Yo presté el servicio y mi anhelo era seguir en la profesional. Hice muchos cursos. Pero lamentablemente en ese tiempo la Fuerza del Monte no nos lo permitió porque también amenazó a mi familia. Entonces me tuvo que salir. Entonces por eso yo le hablé directamente a él y yo ya tengo pues claro las cosas como sucedieron. Lo que sí me gustaría como yo personalmente no sé mis hermanos escuchar es la misma pregunta que le dijo una señora allá. Si a él... Porque él apareció con... Con praturas si fue torturado o no. Eso sería.</w:t>
      </w:r>
    </w:p>
    <w:p>
      <w:pPr>
        <w:spacing w:after="120"/>
      </w:pPr>
      <w:r>
        <w:rPr>
          <w:b/>
          <w:color w:val="1F4E79"/>
        </w:rPr>
        <w:t xml:space="preserve">Hablante 44 </w:t>
      </w:r>
      <w:r>
        <w:rPr>
          <w:color w:val="888888"/>
          <w:sz w:val="18"/>
        </w:rPr>
        <w:t xml:space="preserve">[06:33:38]  </w:t>
      </w:r>
      <w:r>
        <w:t>Muchas gracias. Le quedan varios planteamientos al señor compareciente. Muchas gracias. Si quiere pues... A ustedes. Continuamos con la escucha de las víctimas. En nuestro orden invito al estrado a la señora Nancy Sierra Rojas.</w:t>
      </w:r>
    </w:p>
    <w:p>
      <w:pPr>
        <w:spacing w:after="120"/>
      </w:pPr>
      <w:r>
        <w:rPr>
          <w:b/>
          <w:color w:val="1F4E79"/>
        </w:rPr>
        <w:t xml:space="preserve">Hablante 45 </w:t>
      </w:r>
      <w:r>
        <w:rPr>
          <w:color w:val="888888"/>
          <w:sz w:val="18"/>
        </w:rPr>
        <w:t xml:space="preserve">[06:34:05]  </w:t>
      </w:r>
      <w:r>
        <w:t>Buenas tardes para todos. Bueno. Hoy yo tomo la palabra no solo como esposa de Edilson sino también como madre como mujer que he tenido que aprender a nombrar el dolor y a sostener la ausencia y a convivir con la verdad con la verdad de todos todos los días. Lo que ocurrió con Edilson no fue solo un hecho aislado. No fue un error. No fue un exceso individual. Fue el resultado de una estructura organizada de una maquinaria que operó con lógica, con métodos, con una división de trabajo tan precisa que solo puede entenderse como lo que realmente fue una empresa criminal enquistada en la Brigada 16 del Ejército Nacional. Allí cada quien tenía un rol. Unos se encargaban de identificar a las víctimas, de observarlas, de elegirlas. Otros se acercaban, sabían a quién buscar, sabían cómo hablar. Se aprovechaban de la amabilidad, de la confianza de los hombres como Edilson, hombres trabajadores, hombres de familia, hombres que no sospechaban que una conversación aparentemente inofensiva era la realidad del inicio de una sentencia de muerte. Los convencían, les ofrecían oportunidades de trabajo, salidas, construían mentiras con cuidado, con detalles, con frialdad que hoy estremece. Y así, poco a poco, se los llevaban. No con violencia visible, sino con engaño, porque entendían que la confianza de las víctimas era su herramienta más eficaz. En esa estructura criminal, incluso menores de edad fueron utilizados. Se instrumentalizó a menores de edad para acercarse a las víctimas, para generar confianza, para servir como puente en procesos de engaño. Eso no sólo hablaba de la crueldad de los hechos, sino del nivel de degradación al que llegó esa maquinaria. Usar civiles como herramientas para destruir vidas. Después venía la ejecución y luego otro eslabón de esa cadena, el encubrimiento. En los levantamientos de los cuerpos llevaban a inspectores de otros lugares, de otros municipios, personas que no conocían a sus víctimas, que no podían reconocerlas, que no tenían forma de decir, este hombre tiene un nombre, tiene una familia, tiene una historia. Así se aseguraban de que los cuerpos fueran tratados como desconocidos, como cifras, como resultados. Así borraban una vez más la identidad de quienes ya habían sido despojados de sus vidas. Todo estaba pensado, todo estaba calculado, no era improvisación, era un sistema criminal. Y en medio de ese sistema quedaron las familias, quedamos nosotros tratando de entender lo que no tiene sentido, reconstruyendo la vida sobre la ausencia que nunca debió existir. Hoy quiero honrar de manera especial la lucha de quienes han resistido este dolor con una dignidad inmensa. Quiero nombrar a mi suegro, a don Luis Felipe Mendoza, padre de Dilson Mendoza, hombre que no solo perdió a su hijo, sino a su compañero de vida, a su compinche. Perdió las risas compartidas, los abrazos cotidianos, las conversaciones simples que hacen parte de una vida valiosa. Desde ese entonces su vida cambió para siempre. La soledad lo volvió una presencia constante, una soledad que no se llena, que no se disipa, que no se instala en los días y en las noches, una soledad que hasta hoy lo acompaña y que se hace más profunda cada vez que escucha el nombre de Dilson, cada vez que aparece un recuerdo, cada vez que la memoria insiste. Su dolor es el reflejo de lo que esta violencia deja, vidas rotas, familias fragmentadas, afectos interrumpidos. Pero también su lucha es un acto de resistencia porque a pesar del dolor, a pesar de la ausencia, sus hijos y yo hemos resistido y estamos de pie en esta lucha. Hemos seguido exigiendo verdad, justicia, dignidad. Hemos seguido nombrando a su hijo negándonos a que la conviertan en un número más. Hoy, hablar de Dilson, hablamos también de todos los que fueron víctimas de esta estructura criminal. Hablamos de una verdad que debe ser reconocida plenamente, sin evasivas, sin justificaciones. Hablamos de la necesidad de que estos hechos no se repitan jamás. Porque detrás de cada nombre hay una historia, hay una familia, hay un amor que no desaparece. Y aunque el dolor permanezca, también ellos permanecen en nuestros corazones. Entonces, hoy le digo, señor Durán, aunque usted no conoce, yo sé que muy posiblemente no conoce el rostro de todos ellos, sí, quiero decirle que no solo fue mi familia en ese municipio. Fueron muchas familias y quedaron muchos niños pequeños sin un papá y obligándonos a nosotros como mamás a hacer el rol de papá y mamá. Muchas gracias. Doña Nancy, Doña Nancy, usted escuchó al señor León Durán esta mañana. ¿Tiene algún reclamo, alguna petición, solicitud, que hacerle respecto a lo que él dijo? Pues, realmente la misma de mi compañero que acaba de hacer intervención es como la estigmatización en el municipio. Porque en mi caso yo tuve que huir, pero igual, precisamente por lo que ocasionó todas las mentiras que ellos dijeron pero la estigmatización pues no es eso. Uno siente cuando vuelve a su entorno, yo apenas regresé en el 2019, y siente cuando vuelve a su entorno como pues sigue la misma historia porque al municipio nadie ha ido a hacer como ningún tipo de aclaración sobre esos hechos y la gente sigue creyendo lo que ellos inventaron en su momento, la historia que ellos la inventaron a las víctimas. Entonces, realmente es eso, como hacer un acto en cada municipio donde ellos ocasionaron los daños para que sea la misma gente del municipio quien escuche realmente cómo fueron los hechos. Porque las audiencias no todo el mundo las ve.</w:t>
      </w:r>
    </w:p>
    <w:p>
      <w:pPr>
        <w:spacing w:after="120"/>
      </w:pPr>
      <w:r>
        <w:rPr>
          <w:b/>
          <w:color w:val="1F4E79"/>
        </w:rPr>
        <w:t xml:space="preserve">Hablante 46 </w:t>
      </w:r>
      <w:r>
        <w:rPr>
          <w:color w:val="888888"/>
          <w:sz w:val="18"/>
        </w:rPr>
        <w:t xml:space="preserve">[06:42:12]  </w:t>
      </w:r>
      <w:r>
        <w:t>Entonces, si bien la entiendo, usted considera que la estigmatización aún sigue desde ese entonces y que una forma de responder a esa estigmatización y que mejoraría su vida es que expliquen lo que sucedió y que cuenten la verdad en Tauramena. Sí, señor. ¿Y cómo cree que podría ser eso? Pues realmente va a haber un evento de la entrega a las placas que hemos exigido que otros victimarios vayan quienes hicieron como la donación de las placas con quien se hizo ese programa. Sería bueno pues que se unieran también Wilfrido, el señor Durán y todos sus demás personajes que estaban con él y se hicieron un evento en grande. Sería un evento grande en Tauramena donde los comparecientes aprovechando la instalación de las placas expliquen lo que sucedió y que muestren lo injusto de lo que le pasó a Edilson y a ustedes como consecuencia de ese acto. Sí, señor. Porque la estigmatización sigue porque nosotros éramos comerciantes y uno siente cómo se fracturó el círculo social. Entonces, esa es mi petición. Doña Nancy, muchas gracias. Gracias. Invitamos en ese momento a Diana Contreras a pasar a la trigo. Gracias. Buenas tardes. Soy aquí en representación no solo de mi papá Héctor Eli sino también en representación de mis tíos que están ahí arriba sentados de mi tío Albeiro de mi tía Sonia. Estoy en representación de mi hermano que hoy no pudo venir y estoy en representación de mi mamá que está al lado mío.</w:t>
      </w:r>
    </w:p>
    <w:p>
      <w:pPr>
        <w:spacing w:after="120"/>
      </w:pPr>
      <w:r>
        <w:rPr>
          <w:b/>
          <w:color w:val="1F4E79"/>
        </w:rPr>
        <w:t xml:space="preserve">Hablante 47 </w:t>
      </w:r>
      <w:r>
        <w:rPr>
          <w:color w:val="888888"/>
          <w:sz w:val="18"/>
        </w:rPr>
        <w:t xml:space="preserve">[06:44:54]  </w:t>
      </w:r>
      <w:r>
        <w:t>Señor Germán por lo analizado en Bogotá en los encuentros privados su merced no tiene mucho conocimiento de quién era mi papá y hoy públicamente quiero contarle un poco de lo que él era. De niño tuvo una crianza muy dura pero eso esa crianza tan fuerte que él tuvo no la repitió conmigo y eso es lo que me duele hoy en día porque era un gran padre era una persona que todos los días se levantaba temprano así no tuviera que ir a trabajar era un hombre servicial entregado a sus vecinos a su esposa y a sus hijos tenía cuatro años cuando me arrebataron la oportunidad y el amor que él tenía para mí y a mis cortos cuatro años solo tengo pequeños recuerdos de él como por ejemplo llegaba cansado del trabajo y le gustaba que le caminara en la espalda para sentir un poco de descanso recuerdo que en la casa donde vivíamos él mismo pegaba los ladrillos de las habitaciones donde dormíamos él mismo construyó ese hogar como padre lo poco que recuerdo de él fue muy maravilloso fue el mejor ejemplo de padre que yo podía haber tenido y como hermano en nombre de mi tía Sonia fue un hermano que siempre estuvo ahí para ella que cuando ella lo necesitó él hacía sus mercados y por medio de racimos de plátano le enviaba dinero en una conchita donde él sacaba el plátano y le enviaba dinero a ella para que pudiese sostenerse ella y sus hijos esos son recuerdos que a mi tía le duelen eso es lo que ella recuerda de su hermano con la muerte de mi papá no solo me lo arrebataron a él y no solo me arrebataron su amor indirectamente también me arrebataron a mi mamá tenía 20 años tenía dos hijos y como lo he dicho siempre me la arrebataron a ella le tocó salir del lado de nosotros para buscar ese sustento para podernos sacar adelante si usted me pregunta que recuerdo de mi infancia de mi mamá la recuerdo siempre trabajando y a mi hermano y a mí en la casa solos nos alisábamos nos íbamos a estudiar llegábamos uno hacía unos oficios de la casa yo hacía otras cosas y mi mamá siempre llegaba en la noche pero quiero decirle que también en cierta parte obligó a mi mamá a ser una mujer muy fuerte y a ser el mejor ejemplo de mamá porque me enseñó a ser una mujer valiosa una mujer fuerte una mujer empoderada se me olvidó mencionar que también estoy aquí en representación de mi abuela una mamá que aún le duele la desaparición de su hijo que no puede estar en esos espacios porque se derrumba y afecta su salud y estoy en representación de un padre que ya falleció con una idea errónea de lo que le pasó a su hijo que se fue con ese dolor quiero pedirle lo mismo que le pedí en Bogotá que me muestre el camino que me ayude a encontrar a mi papá porque con la misma valentía que estoy hoy aquí para enfrente de ustedes hablándole soy capaz de pararme enfrente de los demás comparecientes a escuchar toda la verdad y absolutamente la verdad porque es el único acto de reparación que yo siento que puede haber para mí saber la verdad y poderlo encontrar también quiero decirle que con la ausencia de mi papá y la ausencia de mi mamá y mi niñez me expuso a demasiados peligros porque me quitó a las figuras de protección que yo tenía y no solo a mí me pasó me imagino que a los que son hijos sienten exactamente igual Diana muchas gracias quiero hacerle una primera pregunta usted o yo esta mañana al señor León Durán usted ha planteado una respuesta fundamental que es la búsqueda de su papá de Torelli ¿cierto? ¿qué otra cosa siente usted que el señor León Durán podría decir o hacer para que usted tenga un alivio en su corazón? Primordialmente que me ayude a encontrar la verdad yo quiero escuchar la verdad porque mi mamá siempre me ha dicho que mi papá no me iba a abandonar porque sí porque era su niña era la luz de los ojos y yo necesito esa verdad para empezar a sanar ¿qué verdad le hace falta? ¿qué pasó? Porque es que a mi papá a mi papá lo trasladaron de acá de Yopal para Maní en horas de la madrugada cuando salía del trabajo yo quiero saber si a él le hacían un seguimiento porque el trabajo que él tenía no salía todos los días a la misma hora y él no siempre se iba por la misma ruta hacia la casa quiero saber qué le hicieron porque teniendo claro que era la niña de sus ojos él no se iba a dejar llevar así como así porque tampoco no era una persona ingenua y porque según los relatos de las personas que escucharon cuando a él se lo llevaron a frenar el carro como fue brusca da a entender que todo fue a lo malo o sea que pero su papá no se fue su papá se lo llevaron Diana es lo que tenemos que buscar queda planteada la pregunta de esclarecimiento sobre circunstancias particulares que otro aspecto quisiera usted saber quisiera saber quiénes fueron las personas que participaron quisiera saber dónde está el cuerpo usted siente Diana que de alguna manera se tiene que limpiar el nombre de su papá o siente que está lo suficientemente limpio el nombre de su papá siento que se tiene que limpiar más la imagen de él porque no era nada de lo que lo acusaron ni de lo que lo inventaron y no sólo el nombre de mi papá sino de todas las víctimas que hubieron en ese entonces por eso estamos acá también quisiera que no sólo se investigaran los hechos que están aquí presentes los que están reconocidos sino también los que todavía no están reconocidos que si usted tiene información de más hechos que la dé para que más personas tengan la oportunidad de estar aquí y de poder encontrar a sus seres queridos Diana muchas gracias invitamos al atril a la señora Álva Doraima Fonseca bueno muy buenas tardes para todos los presentes acá en este recinto muy buenas tardes para los señores magistrados compareciente mi nombre es Alba Fonseca soy hermana de la víctima de Carlos Alfonso Fonseca un joven lleno de sueños lleno de vida por querer luchar y salir adelante en su vida también soy la voz de todas las víctimas que estamos hoy aquí hoy quiero hacer un bonito homenaje aquí en representación de de todas nuestras víctimas que no merecían morir como murieron ni tampoco merecían ser señaladas como fueron señaladas quiero empezar diciendo que el dolor no se ve pero sigue vivo al estar aquí hablo desde el corazón no desde la rabia ni con el deseo de señalar a un culpable hablo desde el dolor de muchas familias en Colombia y en especial en las familias de Casanare y de Boyacá familias que como la mía han vivido las dificultades del conflicto armado cargan todos los días con los recuerdos de nuestros familiares en nuestra familia quedó una silla un lugar vacío que nadie volvió a ocupar que recuerdan a un hijo a un padre a un hermano a un ser querido que ya no está con nosotros las víctimas del conflicto armado no son solo cifras que aparecen en las noticias en los informes detrás de cada víctima hay una familia hay una historia y sobre todo miles de sueños que quedaron trancados sueños que murieron con nuestros seres queridos donde está mi hijo donde está mi papá donde está mi hermano donde está mi tío donde está mi ser querido esa es una pregunta que nace del dolor de las desapariciones forzadas personas de bien honestas y trabajadoras que salieron de su casa y nunca volvieron personas que fueron arrancadas de sus familias sin explicación alguna y mientras el tiempo pasa la incertidumbre se convierte en una herida que nunca se cierra una familia que sufre una desaparición forzada no tiene despedida no tiene respuestas claras solo tiene dolor silencio espera y esperanza incluso cuando esa esperanza parece perderse las ejecuciones extrajudiciales también dejaron un dolor muy grande en las madres hijas hermanas compañeras y esposas de los hombres del hogar en muchos casos eran hombres que salieron a trabajar a buscar trabajo a visitar a un amigo o simplemente a caminar cerca de su casa luego llegó una noticia que cambió nuestras vidas para siempre ese dolor solo lo podemos sentir nosotros como víctimas es muy difícil que alguien más pueda imaginar lo que siente una familia cuando cambia la historia de un ser querido cuando intentan decir que ese hermano ese padre o ese compañero era algo que nunca fue sin embargo las familias conocen la verdad conocen la sonrisa los sueños la historia los esfuerzos y las luchas diarias de cada uno de nuestros seres queridos por eso hoy estamos aquí con valentía no para buscar venganza sino para pedir verdad justicia y sobre todo dignidad para nuestros familiares que fallecieron y fueron señalados de forma injusta a ese dolor también se suma la estimatización que sufrimos las familias los malos tratos que recibimos al buscar la verdad la dura realidad de tener que enfrentar muchas puertas cerradas palabras duras miradas que duelen familia que han tenido que repetir su dolor una y otra vez frente a personas que muchas veces no entienden lo que estamos viviendo nadie debería tener que demostrar su sufrimiento nadie debería tener que convencer a otros que su dolor es real nosotros necesitamos respeto acompañamiento y que la sociedad nos escuche necesitamos verdad reconocimiento y sobre todo la dignificación de nuestros familiares por parte de los comparecientes en medio de todo esto también estuvieron los niños y niñas adolescentes que vivieron el conflicto menores que fueron utilizados por miembros del ejército niños que deberían de haber estado en la escuela jugando y haciendo cosas propias de su edad y no haciendo parte de una organización que les llenó de miedo y los hizo crecer en medio de la violencia el conflicto nos ha golpeado de frente especialmente a comunidades que han sufrido acoso amenazas persecución así como lo vivieron también los miembros de las comunidades LGTBI las que consumían sustancias psicoactivas las personas de escasos recursos personas que hacían parte que no hacían parte de la región y muchos otros a quien casi nadie escuchaba nadie debería de huir por ser quien es nadie debería vivir con miedo por su entidad el respeto por todas las personas sin importar su condición su orientación sexual o su forma de pensar es parte de la paz a pesar de este dolor hay algo que las víctimas hemos demostrado con el paso del tiempo la capacidad de seguir adelante de luchar de recordar de dignificar y de no olvidar nuestro dolor nos convirtió en una familia muy grande que se apoya se ayuda y se reúne para recordar a quienes ya no están una familia que levanta en alto los nombres de quienes se fueron y que el país tampoco debería olvidar cuando escuchamos las historias de las víctimas comprendemos algo muy importante la violencia no debe repetirse la paz no se construye solo con acuerdos o documentos la paz se construye cuando aprendemos a escuchar al otro a sentir su dolor y a comprender su historia también se construye cuando las nuevas generaciones crecen con valores diferentes como el diálogo el respeto y el cuidado por la vida nosotras las familias hemos sido víctimas de estos crímenes que queremos que otras familias que no queremos que otras familias pasen por lo mismo nosotros no solo somos víctimas también somos ejemplos dignidad de resistencia de esperanza de fuerza y de fe aprendimos que incluso en medio del dolor y el sufrimiento es posible elegir la humanidad tal vez esa sea una de las lecciones más importantes para Colombia que el camino hacia la paz no sea no nace del olvido sino del reconocimiento del respeto y de la memoria que cada nombre cada historia y cada vida perdida nos recuerde que debemos cuidar la vida de quienes siguen aquí porque al final más allá de las diferencias todos compartimos el mismo deseo vivir en un país donde las familias puedan estar juntas donde los niños puedan soñar donde las personas puedan nacer crecer vivir y envejecer sin miedo eso es posible y empieza cuando aprendemos a sentir el dolor de los demás no a repetir los mismos actos de violencia a respetar la vida del otro a tener voluntad con los demás y a dignificar a quienes ya no están justicia muchas gracias doña Alba usted escuchó la intervención del señor Lú Durán esta mañana tiene alguna solicitud de algo que se le aclare alguna petición alguna recomendación sobre algún acto o palabras que ayuden a sanar lo relacionado con el asesinato de su hermano Carlos que sea una justicia digna que todas las personas que participaron en estos hechos sean tengan tengan un una justicia que verdaderamente nosotros como víctimas estemos conformes porque cinco o ocho años para más de 35 víctimas no es suficiente ¿qué otro elemento plantea usted respecto a la dignidad de la justicia? Una justicia una justicia digna justa pero de manera puntual ¿qué requerimiento o exigencia le haría al señor León Durán? Que él también haga parte de hacer acercar a las otras a las otras personas de que participaron en los hechos acercar en qué sentido para qué que también tengamos nosotros ellos también tengan un reconocimiento y se hagan responsables de decir la verdad y que los nombres de nuestros familiares sean limpios de toda mancha que ellos le tienen bien ese es un punto en el que ustedes han insistido la dignificación limpiar los nombres y volver la dignidad cuando usted dice sobre la verdad hay algunas preguntas o requerimientos específicos que usted le pueda hacer directamente al señor León Durán pues creo que no es solamente en mi caso creo que somos de todas las víctimas que estamos acá necesitamos una verdad más a fondo más profundizada que implicaría que a cómo pasaron los hechos a cómo por qué esa forma de actuar por qué las personas que eran de menos recursos por qué fueron señaladas ellos bien y alguna pregunta sobre el grupo que operaba o algo sobre el batallón sí quién lo quién lo comandaba bien algo algún homenaje o algo que quiera para su hermano que le pueda exigir usted el señor León Durán quiero pedir un minuto de silencio por todas nuestras víctimas en este momento en este momento sí señor Gracias.</w:t>
      </w:r>
    </w:p>
    <w:p>
      <w:pPr>
        <w:spacing w:after="120"/>
      </w:pPr>
      <w:r>
        <w:rPr>
          <w:b/>
          <w:color w:val="1F4E79"/>
        </w:rPr>
        <w:t xml:space="preserve">Hablante 48 </w:t>
      </w:r>
      <w:r>
        <w:rPr>
          <w:color w:val="888888"/>
          <w:sz w:val="18"/>
        </w:rPr>
        <w:t xml:space="preserve">[07:06:55]  </w:t>
      </w:r>
      <w:r>
        <w:t>Gracias.</w:t>
      </w:r>
    </w:p>
    <w:p>
      <w:pPr>
        <w:spacing w:after="120"/>
      </w:pPr>
      <w:r>
        <w:rPr>
          <w:b/>
          <w:color w:val="1F4E79"/>
        </w:rPr>
        <w:t xml:space="preserve">Hablante 49 </w:t>
      </w:r>
      <w:r>
        <w:rPr>
          <w:color w:val="888888"/>
          <w:sz w:val="18"/>
        </w:rPr>
        <w:t xml:space="preserve">[07:07:25]  </w:t>
      </w:r>
      <w:r>
        <w:t>Siendo las 4.01 voy a decretar una pausa, vamos a tomar 20 minutos para que el señor León Durán prepare la respuesta a estas ocho intervenciones. Después de la intervención del señor León Durán vendrá la intervención de dos representantes de los apoderados. Entonces decreto el receso a partir de este momento.</w:t>
      </w:r>
    </w:p>
    <w:p>
      <w:pPr>
        <w:spacing w:after="120"/>
      </w:pPr>
      <w:r>
        <w:rPr>
          <w:b/>
          <w:color w:val="1F4E79"/>
        </w:rPr>
        <w:t xml:space="preserve">Hablante 50 </w:t>
      </w:r>
      <w:r>
        <w:rPr>
          <w:color w:val="888888"/>
          <w:sz w:val="18"/>
        </w:rPr>
        <w:t xml:space="preserve">[07:07:55]  </w:t>
      </w:r>
      <w:r>
        <w:t>Gracias. ¡Gracias. Gracias. Muchas gracias. Gracias. No.</w:t>
      </w:r>
    </w:p>
    <w:p>
      <w:pPr>
        <w:spacing w:after="120"/>
      </w:pPr>
      <w:r>
        <w:rPr>
          <w:b/>
          <w:color w:val="1F4E79"/>
        </w:rPr>
        <w:t xml:space="preserve">Hablante 51 </w:t>
      </w:r>
      <w:r>
        <w:rPr>
          <w:color w:val="888888"/>
          <w:sz w:val="18"/>
        </w:rPr>
        <w:t xml:space="preserve">[07:57:07]  </w:t>
      </w:r>
      <w:r>
        <w:t>Siendo las 4 y 51 de la tarde del 18 de marzo del año 2026, continuamos en la audiencia restaurativa en el marco del reconocimiento tardío del señor Germán León Durán en la ciudad de Llopal, Casanare. Pido que pase a estrado para su respectiva intervención la doctora Paula Andrea Jiménez González del Centro Jurídico de Derechos Humanos, teniendo en cuenta que ya vamos avanzando en la presente diligencia y que el señor León Durán ha procedido a hacer una expresión pública en la que, a manera de síntesis, reconoce que los hechos sucedieron, reconoce que los hechos fueron graves crímenes y violaciones a los derechos humanos y al derecho internacional humanitario, no justifica los hechos, asume la responsabilidad individual a título de lo expresado en el auto de reconocimiento, en el auto de hechos y conductas de la sala de reconocimiento de verdad y responsabilidad, ha expresado de manera clara su voluntad de resarcir a las víctimas y no repetir y ha hecho una primera aproximación al reconocimiento al acento del daño. Doctora Jiménez tiene la palabra. Muchas gracias. Buenas tardes para todos. Un especial saludo a las víctimas que nos acompañan el día de hoy a la magistratura, al señor compareciente Germán Alberto León Durán y su representación judicial y demás presentes en esta audiencia. Quien les habla es Paula Jiménez, directora ejecutiva del Centro Jurídico de Derechos Humanos, en representación de víctimas acreditadas ante la JEP en relación a los hechos imputables al señor Germán Alberto León Durán. La presente intervención tiene como propósito aportar nuestras consideraciones en torno al alcance de la responsabilidad individual del señor León Durán y los efectos de su reconocimiento tardío en términos de verdad, justicia y medidas restaurativas a favor de las víctimas. Martin Luther King dijo, siempre es el momento apropiado para hacer lo que es correcto. Es por ello, señor León Durán, que agradecemos su voluntad de continuar en este proceso que definirá su situación jurídica y contribuirá al proceso restaurativo de las víctimas. En ese sentido, dos reflexiones iniciales que deseamos plantear el día de hoy. La primera, el reconocimiento de responsabilidad individual que hoy realiza el compareciente, aunque tardío, sigue siendo oportuno, en la medida que nunca es demasiado tarde para contribuir de manera genuina al esclarecimiento de la verdad y a la satisfacción de los derechos de las víctimas. En segundo lugar, dicho reconocimiento debe traducirse en un compromiso jurídico real con la verdad plena, de tal forma que su alcance no sea limitado ni meramente formal, sino que resulte coherente con los hallazgos fácticos y jurídicos ya establecidos en el caso y con la magnitud de las conductas atribuidas. Así las cosas resultan pertinentes las determinaciones de la sala de reconocimiento y de verdad sobre el rol del señor León Durán como máximo responsable y su participación funcional dentro de la estructura criminal que operó en el batallón de infantería 44 Ramón Donato Pérez entre los años 2005 y 2006. Según los hallazgos de dicha sala, en su auto 055 de 2022, el señor León Durán tuvo una participación determinante en la comisión de ejecuciones extrajudiciales presentadas como bajas en combate. Durante su mando, lejos de disminuir estas prácticas, se mantuvieron. Treinta de las treinta y nueve muertes reportadas eran ilegítimas y la gran mayoría ejecutadas por el grupo especial Argos bajo su control. En ese sentido, la sala concluyó que su actuación fue funcional al plan criminal. No solo tenía mando y control efectivo sobre sus subordinados, sino que contribuyó a consolidar una subestructura criminal articulada con la Brigada 16, orientada a cumplir con la presión de resultados. En ese marco, fue consciente de la ilegalidad de las conductas, impartió o permitió órdenes para su ejecución y omitió ejercer control real para evitarlas. En contraste con lo anterior, el señor León Durán ha reconocido su responsabilidad como autor mediato, pero por otro, ha limitado el alcance de dicha responsabilidad al afirmar que su rol en el Virno fue es ciancialmente administrativo y que no tuvo conocimiento directo ni preciso de los hechos ni de la ejecución de las operaciones. En esa línea, ha señalado que no participó en las acciones en terreno, pero también señala que fue piedra angular en la comisión de las graves crímenes contra las víctimas. Admite que suscribía las órdenes de operacionales y tramitaba los resultados. Asimismo, ha atribuido el funcionamiento de las dinámicas criminales a factores como la presión de resultados desde instancias superiores, la actuación de otras dependencias, especialmente inteligencia, y la intervención de terceros, indicando que solo tuvo conocimiento más claro de posibles irregularidades de manera posterior. Señor Durán, las víctimas reconocen su intención el día de hoy, pero es importante hacer notar que su participación no fue neutral ni ajena a los hechos. Usted tuvo conocimiento de la ilegalidad de las conductas y aún así continuó avalando su ejecución. De manera deliberada, se abstuvo de ejercer un control y una supervisión efectiva sobre sus tropas. En el contexto de crímenes de guerra y de lesa humanidad, esta conducta compromete su responsabilidad más allá de un asunto de negligencia en la línea de mando. No se trata de una omisión pasiva. Desde su posición, usted facilitó la implementación del plan criminal, coordinó la emisión de órdenes operacionales sustentadas en información no verificada y avaló los resultados que de ellas se derivaron. Valoramos que el señor León Durán haya realizado un esfuerzo por incorporar los hallazgos de la magistratura en su relato. Sin embargo, como se ha señalado, persisten aspectos que requieren mayor desarrollo y claridad para el esclarecimiento de los hechos y el patrón macrocriminal ante la JEP. Especialmente si desde su contribución surgen interrogantes sobre la inconsistencia de los aportes de verdad de otros comparecientes en el macrocaso 03 subcaso Casanare. Esta situación tiene implicaciones importantes, no solo en cuanto al compromiso con la verdad que esperan las víctimas, sino también en cuanto al grado de participación en el patrón macrocriminal y de responsabilidad individual de todos los implicados en los hechos que nos convocan en esta audiencia. La contrastación de la versión del señor León Durán con otros comparecientes es fundamental para la reconstrucción de la verdad. Sin la investigación de todos los hechos y de todos los responsables, el valor justicia no resulta satisfecho. Para las víctimas, este reconocimiento tardío ha significado que aún persisten vacíos, contradicciones y fragmentaciones en los aportes de verdad rendidos por otros comparecientes que se encuentran próximos a recibir sanciones propias y la renuncia a la persecución penal.</w:t>
      </w:r>
    </w:p>
    <w:p>
      <w:pPr>
        <w:spacing w:after="120"/>
      </w:pPr>
      <w:r>
        <w:rPr>
          <w:b/>
          <w:color w:val="1F4E79"/>
        </w:rPr>
        <w:t xml:space="preserve">Hablante 52 </w:t>
      </w:r>
      <w:r>
        <w:rPr>
          <w:color w:val="888888"/>
          <w:sz w:val="18"/>
        </w:rPr>
        <w:t xml:space="preserve">[08:05:12]  </w:t>
      </w:r>
      <w:r>
        <w:t>Señor León Durán, sus aportes inciden de manera directa en la correcta identificación del liderazgo, del grado de participación y de la responsabilidad que tuvieron los distintos niveles de mando y subordinación, en la planeación, en la ejecución y el encubrimiento de las conductas criminales que entregan el patrón macrocriminal delimitado por la sala de reconocimiento. En otras palabras, desde esta representación entendemos que un reconocimiento tardío no es irrelevante, pero sí es exigente. Solo adquiere plenos sentidos si se supera lo meramente formal y se traduce en un aporte sustantivo, coherente y verificable a la verdad. Y en un compromiso genuino con la justicia y los derechos de las víctimas. En efecto, el señor León Durán ha contribuido con nuevos aportes de verdad. Reconoce que los hombres bajo su mando sí llevaron a cabo dinámicas de violencia, tortura y maltrato físico y psicológico en contra de las víctimas. Reconoce además que estas dinámicas implicaron también actos de discriminación, estigmatización y odio contra personas vulnerables y de la comunidad LGTBI. Documentalizaron menores para engañar a las víctimas y sistematizaron la desaparición forzada para ocultar sus crímenes. También se ha referido a otros roles y grados de participación de sus superiores y subalternos en la comisión de estos crímenes internacionales.</w:t>
      </w:r>
    </w:p>
    <w:p>
      <w:pPr>
        <w:spacing w:after="120"/>
      </w:pPr>
      <w:r>
        <w:rPr>
          <w:b/>
          <w:color w:val="1F4E79"/>
        </w:rPr>
        <w:t xml:space="preserve">Hablante 53 </w:t>
      </w:r>
      <w:r>
        <w:rPr>
          <w:color w:val="888888"/>
          <w:sz w:val="18"/>
        </w:rPr>
        <w:t xml:space="preserve">[08:06:58]  </w:t>
      </w:r>
      <w:r>
        <w:t>Atendiendo al reconocimiento del señor León Durán, las víctimas que representamos proponen a esta magistratura las siguientes medidas de contenido restaurativo. En primer lugar, la elaboración de informes completos y detallados sobre la estructura operacional del VIRNO durante su comandancia, desde una perspectiva real y no meramente desde el deber ser, contribuyendo así al esclarecimiento integral de los hechos. En segundo lugar, se plantean acciones dirigidas al reconocimiento y a la dignificación de las víctimas, tales como la elaboración de cartas individuales de disculpa y reconocimiento, y la participación en actos públicos o privados, que tengan como objetivo la reconstrucción de la memoria de las víctimas bajo la supervisión de esta jurisdicción. Asimismo, se propone la elaboración de documentos pedagógicos orientados a la formación continua de miembros de la fuerza pública en materia de derechos humanos y derecho internacional humanitario, así como la producción de testimonios escritos en los que el compareciente reflexione sobre los errores institucionales cometidos, su conducta omisiva y participativa y las consecuencias de las muertes ilegítimamente presentadas como bajas en combate. De igual forma, se contempla su participación en espacios académicos y de memoria histórica, así como en programas de memoria y reconciliación, incluyendo la elaboración de testimonios documentales para centros de memoria en Casanare y a nivel nacional, y la participación en proyectos de investigación histórica que permitan reconstruir los hechos, identificar a todos los responsables y, sobre todo, dignificar el nombre de las víctimas. Estas propuestas no solo buscan aportar a la verdad, sino también responder a una necesidad profunda de las víctimas, la recuperación de la dignidad, la reconstrucción de la memoria y la garantía de que estos hechos como estos nunca se vuelvan a repetir. En ese sentido, respetuosamente solicitamos a la magistratura que, al momento de valorar el reconocimiento presentado por el señor León Durán, lo haga bajo un estándar estricto de integralidad, coherencia y verificabilidad, acorde con las exigencias propias de este escenario. En particular, consideramos fundamental que los aportes de verdad y el reconocimiento de responsabilidad del señor León Durán sean valorados y contrastados de manera oportuna por la sección de reconocimiento en el marco de sus competencias dentro del macrocaso 03 subcaso Casanare, con la finalidad de evaluar la correspondencia entre las conductas reconocidas por los máximos responsables de dicho caso, las sanciones aplicables y el cumplimiento pleno de la contribución a la verdad y la reparación de las víctimas. Finalmente, consideramos que este reconocimiento debe ser entendido no como un punto de llegada, sino como un punto de partida que exige ser profundizado, ampliado y contrastado, en función de garantizar una respuesta judicial que sea coherente a las garantías y a la protección judicial de las víctimas. Muchísimas gracias.</w:t>
      </w:r>
    </w:p>
    <w:p>
      <w:pPr>
        <w:spacing w:after="120"/>
      </w:pPr>
      <w:r>
        <w:rPr>
          <w:b/>
          <w:color w:val="1F4E79"/>
        </w:rPr>
        <w:t xml:space="preserve">Hablante 54 </w:t>
      </w:r>
      <w:r>
        <w:rPr>
          <w:color w:val="888888"/>
          <w:sz w:val="18"/>
        </w:rPr>
        <w:t xml:space="preserve">[08:10:12]  </w:t>
      </w:r>
      <w:r>
        <w:t>Doctora Pablo Andrea, muchas gracias. En este momento le pregunto a la abogada del compareciente si necesita un espacio para hablar con él antes de la intervención, porque con esa cerramos el día de hoy, o si procede a hacerla de manera inmediata. Bien, entonces vamos a suspender la diligencia hasta las 5 y 12 minutos, y en ese momento retoma la palabra la intervención del señor Germán León Durán. Muchas gracias.</w:t>
      </w:r>
    </w:p>
    <w:p>
      <w:pPr>
        <w:spacing w:after="120"/>
      </w:pPr>
      <w:r>
        <w:rPr>
          <w:b/>
          <w:color w:val="1F4E79"/>
        </w:rPr>
        <w:t xml:space="preserve">Hablante 55 </w:t>
      </w:r>
      <w:r>
        <w:rPr>
          <w:color w:val="888888"/>
          <w:sz w:val="18"/>
        </w:rPr>
        <w:t xml:space="preserve">[08:11:09]  </w:t>
      </w:r>
      <w:r>
        <w:t>Gracias. ¡Gracias.</w:t>
      </w:r>
    </w:p>
    <w:p>
      <w:pPr>
        <w:spacing w:after="120"/>
      </w:pPr>
      <w:r>
        <w:rPr>
          <w:b/>
          <w:color w:val="1F4E79"/>
        </w:rPr>
        <w:t xml:space="preserve">Hablante 56 </w:t>
      </w:r>
      <w:r>
        <w:rPr>
          <w:color w:val="888888"/>
          <w:sz w:val="18"/>
        </w:rPr>
        <w:t xml:space="preserve">[08:17:12]  </w:t>
      </w:r>
      <w:r>
        <w:t>Gracias. Muchas gracias. Gracias. Siendo las 5 y 18 del 18 de marzo de 2026, en la ciudad de Yopal continuamos con la audiencia restaurativa en el marco del reconocimiento tardío, sección para casos de ausencia de reconocimiento, compareciente Germán León Durán. Gracias. Antes de darle la palabra simplemente es necesario recordar que la audiencia es un momento en un proceso que ya lleva más de tres meses y que la idea es continuar en el avance de un acuerdo restaurativo, señor León Durán tiene la palabra. Gracias. Gracias, señoría. Gracias. Gracias, señoría. Después de escuchar a todas las víctimas, perdón, a los familiares de las víctimas, quiero reiterar de nuevo mis compromisos que he trazado con ustedes, compromisos que he anticipado, y compromisos que hoy quiero confirmar ante las familias de quienes asesinamos, son ustedes quienes han padecido por todos estos años el horror de los asesinatos que realizamos, los obligamos a vivir en soledad, en desprotección y sin amparo. Son ustedes quienes aún siguen viviendo diariamente el desgarro que gestó dentro de sus familias la estigmatización, los señalamientos y la discriminación. Por eso mi compromiso es con todos ustedes. Ustedes son la razón de aceptar mi responsabilidad. Y por eso quiero presentar estas iniciativas de reparación, pues todo lo que ustedes me han dicho y pedido es totalmente cierto. Se lo merece.</w:t>
      </w:r>
    </w:p>
    <w:p>
      <w:pPr>
        <w:spacing w:after="120"/>
      </w:pPr>
      <w:r>
        <w:rPr>
          <w:b/>
          <w:color w:val="1F4E79"/>
        </w:rPr>
        <w:t xml:space="preserve">Hablante 57 </w:t>
      </w:r>
      <w:r>
        <w:rPr>
          <w:color w:val="888888"/>
          <w:sz w:val="18"/>
        </w:rPr>
        <w:t xml:space="preserve">[08:26:29]  </w:t>
      </w:r>
      <w:r>
        <w:t>Y no quiero presentar mi responsabilidad. Por ello pudieron ustedes ver. Que puse a disposición. Del despacho del señor magistrado. Doctor Gustavo Salazar. En la mañana. Toda la información y documentación. Que he podido ir recopilando. La cual me dediqué a buscar. Después de nuestros encuentros privados. En Bogotá. En esos documentos. Logré evidenciar. El nombre de subalternos. Que aún. No han comparecido. Ante la JEP. Y que con la concurrencia de todos. En un solo espacio. Dirigidos por la JEP. Podremos disipar las dudas. Que aún persisten. Pido perdón a ustedes. Por no conocer el paso a paso. De cada hecho. Los detalles. Que constituyeron. Constituyeron. Cada momento. En el que sus familiares. Fueron asesinados. No. Pero esto. Como ustedes bien lo han dicho. Fue una organización criminal. Tan bien organizada. Que había división de tareas. Y por ello. Es que cada uno. De nosotros. De los que participamos. Tenía una tarea que cumplió. Y por eso debe relatar. Lo que le coste. Para poder entregarle a ustedes. Toda la verdad. De lo que hicimos. Para encontrar los cuerpos. De las personas. Y de nuestras víctimas. Que aún están desaparecidas. Este es un gran compromiso. Que tengo. Y siempre lo he ratificado. Con ustedes. Para mí el motivo. Es motivo. De intranquilidad. Que no me deja dormir. Estar frente a ustedes. Y aceptar. Que fui partícipe. Del asesinato. De sus familiares. Y que pasados. Veinte años. Todavía persiste. El fenómeno. De la desaparición. Forzada. Porque sus seres queridos. No han podido llegar. A su hogar. Por eso. Me contacté. Personalmente. Con la unidad. De búsqueda. De personas desaparecidas. A quienes. Ya les rendí. Una primera. Entrevista. Producto. De la cual. Quedan unas tareas. Pendientes. Para mí. De obtención. De datos. Que le van a permitir. A la unidad. De búsqueda. De personas. Desaparecidas. Iniciar. La ruta. O establecer. El camino. Que conducirá. A ubicar. A las personas. Que aún. No han vuelto. Al seno. De su hogar. En cumplimiento. De esas tareas. Que me puse. Para con la unidad. De búsqueda. De personas. Encontré. Unos documentos. Que serán. El punto. Orientación. Pues allí. Se consignó. Información. Que será valiosa. Para lograr. El cometido. De encontrar. A sus seres queridos. A sus familiares. Espero darles. Noticias. Pronto. Para dignificar. A ustedes. Los familiares. De las víctimas. En los territorios. Quiero decirles. Que con lo que me han enseñado. Con lo que he podido ver. Que el fenómeno. La estigmatización. Aún persiste. Hasta el día de hoy. En las víctimas. Y en sus familias. Y para. Empezar. A mitigarlo. Es necesario. Llegar. A los territorios. Para corregir. Esas informaciones. Falsas. O antecedentes. Falsos. De sus seres queridos. Los que se crearon. Bajo. Mi comandancia. Porque. Ya. Afectaron. A sus seres queridos. Y aún. Los afectan. A ustedes. Y también. Afectan. A todo. El núcleo. Familiar. A nivel. Generacional. Tiene usted. Toda la razón. Señora Nancy. Se debe hacer. Un acto público. En cada territorio. En donde. Se perpetraron. Los. Horrendos. Hechos. En donde. Nadie. Donde. Medie. La aceptación. De responsabilidad. De todos. Los que. Participamos. En estos. Hechos. Yo no me puedo comprometer por todos los comparecientes, pero sí me puedo comprometer a que yo estaré en esos actos públicos, para lo cual espero que la magistratura me apoye para hacer realidad ese acto público en donde estemos todos los integrantes del Virno, porque todos fuimos partícipes de ese gran acto de crueldad que llenó de estigmatización a sus familias. Este acto público siento que es poco para dignificar el nombre de las víctimas, por eso quiero complementarlo con esta iniciativa de colocar unas placas en nombre de las víctimas, que esas placas se colocarán, que se colocarán, tengan en cada una el nombre de sus seres queridos y en un código QR se pueda enlazar automáticamente la historia en que se relate la vida y honra a las personas asesinadas. De esta forma, realmente se perpetúa en la memoria de las comunidades, la verdad de la vida de cada una de las víctimas. Asimismo, servirá como garantía de no repetición, pues también se encontrarán los datos de quienes hemos aceptado responsabilidad y una pequeña reseña de lo probado y determinado dentro del auto número 055. Esta es una iniciativa que siento puede ser o puede satisfacer esas necesidades que nos expresan hoy las víctimas y a las cuales yo reconozco como valiosas. Por eso solicito a la Administratura que se me brinde el apoyo que requiero para la consecución de recursos, medios técnicos y demás de tal forma que se pueda hacer realidad perdón, esta iniciativa. Quiero finalmente impartir charlas pedagógicas para las personas que estén siendo formadas dentro del Ejército Nacional en donde yo seré un ejemplo de lo que no se debe hacer en donde la ética y la moral siempre deben estar por encima del cumplimiento de una orden y para poder cumplir con la misión constitucional que tiene el Ejército defender y proteger a los ciudadanos colombianos. Es mi compromiso doctor. Señor León Durán, muchas gracias. Vamos a suspender la diligencia y retomar el día de mañana a las 8 y 30. Ha sido una jornada larga, es una jornada difícil por todo lo que conlleva de tensiones, de emociones y desgaste. Pero siento que hemos avanzado, hay que decantar esta noche, mañana retomamos, mañana tiene la vocería de nuevo cuatro víctimas y dos representantes de víctimas y la última intervención del señor León Durán para que dejemos esta audiencia restaurativa en el mayor consenso posible entendiendo que no vamos a estar de acuerdo en todos pero que los puntos esenciales deben cumplirse y así hemos estado avanzando. Antes de retirarnos les pregunto a las familias, las víctimas y supervivientes si quieren el último minuto de silencio el día de hoy por sus familiares que me parece que nunca sobra. Gracias.</w:t>
      </w:r>
    </w:p>
    <w:p>
      <w:pPr>
        <w:spacing w:after="120"/>
      </w:pPr>
      <w:r>
        <w:rPr>
          <w:b/>
          <w:color w:val="1F4E79"/>
        </w:rPr>
        <w:t xml:space="preserve">Hablante 58 </w:t>
      </w:r>
      <w:r>
        <w:rPr>
          <w:color w:val="888888"/>
          <w:sz w:val="18"/>
        </w:rPr>
        <w:t xml:space="preserve">[08:37:17]  </w:t>
      </w:r>
      <w:r>
        <w:t>Gracias.</w:t>
      </w:r>
    </w:p>
    <w:p>
      <w:pPr>
        <w:spacing w:after="120"/>
      </w:pPr>
      <w:r>
        <w:rPr>
          <w:b/>
          <w:color w:val="1F4E79"/>
        </w:rPr>
        <w:t xml:space="preserve">Hablante 59 </w:t>
      </w:r>
      <w:r>
        <w:rPr>
          <w:color w:val="888888"/>
          <w:sz w:val="18"/>
        </w:rPr>
        <w:t xml:space="preserve">[08:37:47]  </w:t>
      </w:r>
      <w:r>
        <w:t>Muchas gracias. Nos vemos mañana.</w:t>
      </w:r>
    </w:p>
    <w:p>
      <w:pPr>
        <w:spacing w:after="120"/>
      </w:pPr>
      <w:r>
        <w:rPr>
          <w:b/>
          <w:color w:val="1F4E79"/>
        </w:rPr>
        <w:t xml:space="preserve">Hablante 60 </w:t>
      </w:r>
      <w:r>
        <w:rPr>
          <w:color w:val="888888"/>
          <w:sz w:val="18"/>
        </w:rPr>
        <w:t xml:space="preserve">[08:38:17]  </w:t>
      </w:r>
      <w:r>
        <w:t>Gracias.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