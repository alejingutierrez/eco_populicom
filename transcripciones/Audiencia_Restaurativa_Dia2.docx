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Audiencia Restaurativa - Día 2 (19 de marzo de 2026)</w:t>
      </w:r>
    </w:p>
    <w:p>
      <w:pPr>
        <w:jc w:val="center"/>
      </w:pPr>
      <w:r>
        <w:rPr>
          <w:i/>
          <w:color w:val="666666"/>
          <w:sz w:val="20"/>
        </w:rPr>
        <w:t>Fuente: https://www.youtube.com/watch?v=GJ8DgTuRFws</w:t>
      </w:r>
    </w:p>
    <w:p>
      <w:pPr>
        <w:jc w:val="center"/>
      </w:pPr>
      <w:r>
        <w:rPr>
          <w:i/>
          <w:color w:val="666666"/>
          <w:sz w:val="20"/>
        </w:rPr>
        <w:t>Duración: 01:56:55</w:t>
      </w:r>
    </w:p>
    <w:p/>
    <w:p>
      <w:r>
        <w:rPr>
          <w:i/>
          <w:color w:val="888888"/>
          <w:sz w:val="18"/>
        </w:rPr>
        <w:t>Nota sobre los hablantes: la transcripción del texto fue generada con el modelo Whisper large-v3-turbo (alta precisión). La separación en turnos y la numeración "Hablante N" se asignaron mediante una heurística basada en pausas, signos de pregunta y patrones del habla. Cuando hay más de dos hablantes (audiencias, mesas redondas, etc.), un mismo hablante puede aparecer con números distintos a lo largo del documento. La identificación precisa de cada voz requeriría diarización por modelo de voz.</w:t>
      </w:r>
    </w:p>
    <w:p/>
    <w:p>
      <w:pPr>
        <w:spacing w:after="120"/>
      </w:pPr>
      <w:r>
        <w:rPr>
          <w:b/>
          <w:color w:val="1F4E79"/>
        </w:rPr>
        <w:t xml:space="preserve">Hablante 1 </w:t>
      </w:r>
      <w:r>
        <w:rPr>
          <w:color w:val="888888"/>
          <w:sz w:val="18"/>
        </w:rPr>
        <w:t xml:space="preserve">[00:00:00]  </w:t>
      </w:r>
      <w:r>
        <w:t>Buenos días, en Yopá, siendo las 9 de la mañana del 19 de marzo de 2026, la suscrita secretaria envía un saludo cordial a quienes nos acompañan el día de hoy en el segundo día de esta audiencia restaurativa en el marco del proceso de reconocimiento tardío de responsabilidad del señor Germán Alberto León Dural, que dirige la subsección tercera de juzgamiento de la sección de ausencia de reconocimiento de verdad y responsabilidad. Extendemos un saludo especial a las víctimas, organizaciones de víctimas y a los funcionarios de las entidades del orden nacional y del sistema integral de verdad, justicia y reparación que nos acompañan, como también el Instituto Internacional para la Justicia Transicional y representantes de organismos observadores que se encuentran aquí presentes. Saludamos también a la magistrada Reynere de Los Ángeles Jarabillo de la sección primera de instancia para casos de ausencia de reconocimiento, señora magistrada.</w:t>
      </w:r>
    </w:p>
    <w:p>
      <w:pPr>
        <w:spacing w:after="120"/>
      </w:pPr>
      <w:r>
        <w:rPr>
          <w:b/>
          <w:color w:val="1F4E79"/>
        </w:rPr>
        <w:t xml:space="preserve">Hablante 2 </w:t>
      </w:r>
      <w:r>
        <w:rPr>
          <w:color w:val="888888"/>
          <w:sz w:val="18"/>
        </w:rPr>
        <w:t xml:space="preserve">[00:01:17]  </w:t>
      </w:r>
      <w:r>
        <w:t>Muy buenos días para todos y para todas, es un honor para nosotros los magistrados y magistradas poder escuchar de primera mano sus testimonios que han dado cuenta de quién eran sus familias, sus familiares, personas sencillas, trabajadoras, que fueron señaladas y estigmatizadas y asesinadas extrajudicialmente. Por lo que es necesario, como lo ha hecho mis colegas magistrados, dignificarles en estas audiencias. Gracias, señora secretaria. También saludamos al magistrado Raúl Eduardo Sánchez Sánchez, quien se encuentra conectado de manera virtual. Magistrado, ¿nos escucha? Sí, muy buenos días. Un saludo muy especial a mis colegas, a las partes intervinientes, a las víctimas.</w:t>
      </w:r>
    </w:p>
    <w:p>
      <w:pPr>
        <w:spacing w:after="120"/>
      </w:pPr>
      <w:r>
        <w:rPr>
          <w:b/>
          <w:color w:val="1F4E79"/>
        </w:rPr>
        <w:t xml:space="preserve">Hablante 3 </w:t>
      </w:r>
      <w:r>
        <w:rPr>
          <w:color w:val="888888"/>
          <w:sz w:val="18"/>
        </w:rPr>
        <w:t xml:space="preserve">[00:02:11]  </w:t>
      </w:r>
      <w:r>
        <w:t>Muchísimas gracias, magistrados. También anunciamos que se encuentra conectado de manera virtual. El representante de la Procuraduría, doctor Diego, ¿nos escucha? Muy buenos días. Sí, los escucho. Señoras magistradas, señor magistrado, al personal del despacho, a los integrantes de la Jurisdicción Especial para la Paz, a los miembros de organizaciones internacionales presentes a esta diligencia, a los señores comparecientes, pero muy, muy especialmente a las víctimas y a sus apoderados. Un saludo de buenos días. El suscrito, Diego Mauricio Rayo Abella, actuando en calidad de Procurador Judicial II, adscrito a la delegada número 11 con funciones de coordinación de intervención ante la Justicia Especial para la Paz de la Procuraduría General de la Nación. La mañana de hoy, al igual que en todo el transcurso de la jornada de ayer, el suscrito acude en calidad de representante de la sociedad, del ordenamiento jurídico, pero también de representante de las víctimas indeterminadas o no asistentes. En este orden de ideas se hace extensivo entonces este saludo a todos los asistentes y a todas las personas que hacen seguimiento de la presente diligencia a través del canal correspondiente de YouTube. Gracias.</w:t>
      </w:r>
    </w:p>
    <w:p>
      <w:pPr>
        <w:spacing w:after="120"/>
      </w:pPr>
      <w:r>
        <w:rPr>
          <w:b/>
          <w:color w:val="1F4E79"/>
        </w:rPr>
        <w:t xml:space="preserve">Hablante 4 </w:t>
      </w:r>
      <w:r>
        <w:rPr>
          <w:color w:val="888888"/>
          <w:sz w:val="18"/>
        </w:rPr>
        <w:t xml:space="preserve">[00:03:31]  </w:t>
      </w:r>
      <w:r>
        <w:t>Muchísimas gracias, doctor. A continuación, escucharemos al último grupo de intervenciones de las víctimas, quienes con su propia voz nos relatarán aspectos que consideren relevantes, así como las observaciones que quieran hacer al compareciente. En este orden, escucharemos primero a la señora Carolina Castro Mojica, a quien invitamos a seguir al estrado. Gracias. Muy buenos días para todos. Quiero saludar de una manera muy respetuosa y cariñoso, y quiero pedirle a mi familia víctima que se ponga de pie. Y les voy a pedir que nos demos un gran aplauso. Y ese aplauso va por la dignidad y la fortaleza que hoy nos tiene a todos aquí. De igual forma, quiero extender un saludo respetuoso a los señores magistrados, al señor compareciente, a los abogados representantes de víctimas, a los medios de comunicación que nos acompañan y los que nos ven a través de las diferentes redes sociales.</w:t>
      </w:r>
    </w:p>
    <w:p>
      <w:pPr>
        <w:spacing w:after="120"/>
      </w:pPr>
      <w:r>
        <w:rPr>
          <w:b/>
          <w:color w:val="1F4E79"/>
        </w:rPr>
        <w:t xml:space="preserve">Hablante 5 </w:t>
      </w:r>
      <w:r>
        <w:rPr>
          <w:color w:val="888888"/>
          <w:sz w:val="18"/>
        </w:rPr>
        <w:t xml:space="preserve">[00:05:36]  </w:t>
      </w:r>
      <w:r>
        <w:t>Perdón si se me quiebra la voz, pero no son momentos fáciles. Hoy me presento aquí con el peso de muchas historias que el país debe conocer, señor Durán. Hoy quiero decirle, señor Germán, que en el pasado usted no era un hombre del común. Usted fue un hombre al que el país le confió unas armas, pero unas armas para que defendiera el campesinado o la gente inocente, no para que los acabara como lo hizo. Porque desde el día uno que su merced firmó la primer orden o la primera operación, como ustedes lo llamaban, desde ese día usted escogió el camino contrario, escogió el camino de la maldad y de la crueldad. Usted nunca imaginó que a través de esas firmas, porque yo eso en su relato siempre lo escucho, señor Germán, y le quiero decir hoy, mirándolo a los ojos, que usted no solo acabó un ser querido en nuestra familia, acabó toda nuestra familia, igual como lo hizo con todos los seres de ellos. Porque lo que usted hizo no se repara nunca. Quiero que sepa que el dolor que usted sembró en tantas familias no se borra con el tiempo. Y que cada espacio como este nos abre las heridas. Heridas que se tratan de cicatrizar, pero que siempre que hay estos espacios, estos encuentros, nuevamente, se rasgan. Porque todos los que estamos aquí presentes, hemos aprendido a vivir con el dolor. Porque el dolor no cesa en nosotros, señor Germán. Es un dolor que permanece todo el tiempo. Y es duro saber. Yo lo escucho a usted, tuve la oportunidad de estar con usted en Encuentro Privado en Bogotá. Y le pedí ciertas cosas que finalizando se las quiero recordar. Hoy le digo a usted aquí que la única forma de usted reparar es diciendo una verdad exhausta. Una verdad detallada, señor Germán.</w:t>
      </w:r>
    </w:p>
    <w:p>
      <w:pPr>
        <w:spacing w:after="120"/>
      </w:pPr>
      <w:r>
        <w:rPr>
          <w:b/>
          <w:color w:val="1F4E79"/>
        </w:rPr>
        <w:t xml:space="preserve">Hablante 6 </w:t>
      </w:r>
      <w:r>
        <w:rPr>
          <w:color w:val="888888"/>
          <w:sz w:val="18"/>
        </w:rPr>
        <w:t xml:space="preserve">[00:08:33]  </w:t>
      </w:r>
      <w:r>
        <w:t>No una verdad que nos tocó vivir a nosotros en un proceso dialógico de la jurisdicción. Donde obtuvimos fue cuncho de verdades. Donde máximos responsables se acogieron a un régimen de condicionalidad y no lo han cumplido. La mayoría no lo han cumplido. Porque en el caso mío particular no ha habido verdad. Y lo que usted propuso ayer es algo de admirable cuando usted le pide a la magistratura que lo reúna con un domínguez y con un castrillón y con un puerto. Porque es triste ver cómo se botan la pelota del uno al otro. Si estamos hablando de una justicia restaurativa, lo único que nos puede restaurar es a nosotros. Y quiero que mire la pantalla, señor Germán.</w:t>
      </w:r>
    </w:p>
    <w:p>
      <w:pPr>
        <w:spacing w:after="120"/>
      </w:pPr>
      <w:r>
        <w:rPr>
          <w:b/>
          <w:color w:val="1F4E79"/>
        </w:rPr>
        <w:t xml:space="preserve">Hablante 7 </w:t>
      </w:r>
      <w:r>
        <w:rPr>
          <w:color w:val="888888"/>
          <w:sz w:val="18"/>
        </w:rPr>
        <w:t xml:space="preserve">[00:09:25]  </w:t>
      </w:r>
      <w:r>
        <w:t>Él era mi esposo. Y quiero que lo observe y mire en sus ojos que era un muchacho lleno de vida. Con sueños. Con ilusiones. Con ganas de ayudar a su familia. Aquí hablamos de viudas, hablamos de huérfanos. Y yo le hago una pregunta, señor Germán. ¿Cómo se le dice a una madre cuando pierde un hijo? Hay palabras para ello. Yo soy viuda. Quiero decirle a mi suegra que se ponga de pie. Ellos, mi suegra y mi suegra. Y quiero que usted los vea y miren ellos en su rostro. El sufrimiento que usted ocasionó. Que usted produjo. Usted lo ha dicho en sus intervenciones. Que cuando usted llegó al batallón había un grupo llamado Caníbal. Y que ese grupo ya no estaba porque, bueno, en su momento se exterminó por llamarlo así. Pero cuando a usted lo llama el señor Torres y Escalante y le exige, esas son sus palabras. Que conforme nuevamente un grupo especial, especial para matar gente inocente. Usted pudo haberlo evitado. Pudo haber dicho no. Pero según sus relatos, usted dice, yo lo conformé porque yo venía de otro batallón prácticamente echado. Yo no quería que ese también me echara. Ahora, mi pregunta es, con más de 30 muertes que usted tiene encima y aún así resultó echado de su batallón. ¿Valió la pena?</w:t>
      </w:r>
    </w:p>
    <w:p>
      <w:pPr>
        <w:spacing w:after="120"/>
      </w:pPr>
      <w:r>
        <w:rPr>
          <w:b/>
          <w:color w:val="1F4E79"/>
        </w:rPr>
        <w:t xml:space="preserve">Hablante 8 </w:t>
      </w:r>
      <w:r>
        <w:rPr>
          <w:color w:val="888888"/>
          <w:sz w:val="18"/>
        </w:rPr>
        <w:t xml:space="preserve">[00:11:28]  </w:t>
      </w:r>
      <w:r>
        <w:t>¿Valió la pena, señor Germán, ocasionar tanto dolor? ¿Derramar tanta sangre inocente? Reitero, lo único que nos puede aliviar un poco de nuestro dolor es que usted reconozca lo que hizo, sin excusas, sin justificaciones. Porque por acción o por omisión, usted también ayudó a que estas personas inocentes, como lo fue mi esposo, sufrieran la tortura. Porque sufrieron tortura. En el Casanare tenemos víctimas con disparos en los testículos. Tenemos víctimas con disparos en el rostro. Tenemos víctimas con quemaduras de ácido en las manos. ¿Cuál era sedicia con ellos? ¿Por qué de esa forma? Ahora, yo le hago una pregunta. Porque así es y en el territorio se sabe. Paramilitares y ejército trabajaban en conjunto. Y yo le hice esa pregunta a usted en el encuentro privado y usted me dijo que no tenía conocimiento, pero yo sé que en el fondo de su corazón usted sabe que trabajaba. Y déjeme decirle que para mí en lo personal, la institución del Ejército Nacional es una institución que me produce miedo, terror. Es una institución en la que yo ya no confío. Porque a nosotros, ¿quién nos garantiza que estos hechos no se vuelvan a repetir? Estamos hablando de una justicia donde se dice verdad, justicia, reparación y garantía de no repetición.</w:t>
      </w:r>
    </w:p>
    <w:p>
      <w:pPr>
        <w:spacing w:after="120"/>
      </w:pPr>
      <w:r>
        <w:rPr>
          <w:b/>
          <w:color w:val="1F4E79"/>
        </w:rPr>
        <w:t xml:space="preserve">Hablante 9 </w:t>
      </w:r>
      <w:r>
        <w:rPr>
          <w:color w:val="888888"/>
          <w:sz w:val="18"/>
        </w:rPr>
        <w:t xml:space="preserve">[00:13:29]  </w:t>
      </w:r>
      <w:r>
        <w:t>¿Quién nos garantiza que esos hechos no se vuelvan a repetir? No tenemos garantía de hecho. Y en el dolor que yo cargo por estos 20 años, deseo que ninguna familia, ni una más, aparte de esos 6.402 que creo que por ahí pasó la cifra hace ratos, vivan lo que a nosotros nos ha tocado vivir. Quiero decirle, señor Germán, que yo hoy no le hablo a ustedes del odio. Porque lo que digo, he aprendido a vivir con mi dolor. Porque el odio no reconstruye lo que usted destruyó.</w:t>
      </w:r>
    </w:p>
    <w:p>
      <w:pPr>
        <w:spacing w:after="120"/>
      </w:pPr>
      <w:r>
        <w:rPr>
          <w:b/>
          <w:color w:val="1F4E79"/>
        </w:rPr>
        <w:t xml:space="preserve">Hablante 10 </w:t>
      </w:r>
      <w:r>
        <w:rPr>
          <w:color w:val="888888"/>
          <w:sz w:val="18"/>
        </w:rPr>
        <w:t xml:space="preserve">[00:14:22]  </w:t>
      </w:r>
      <w:r>
        <w:t>Hablo desde la verdad, la dignidad. Porque ese uniforme que usted portaba no le daba ningún derecho de acabar con ninguna de las vidas como lo hizo.</w:t>
      </w:r>
    </w:p>
    <w:p>
      <w:pPr>
        <w:spacing w:after="120"/>
      </w:pPr>
      <w:r>
        <w:rPr>
          <w:b/>
          <w:color w:val="1F4E79"/>
        </w:rPr>
        <w:t xml:space="preserve">Hablante 11 </w:t>
      </w:r>
      <w:r>
        <w:rPr>
          <w:color w:val="888888"/>
          <w:sz w:val="18"/>
        </w:rPr>
        <w:t xml:space="preserve">[00:14:40]  </w:t>
      </w:r>
      <w:r>
        <w:t>Y aunque nada me devolverá mi ser querido, aunque nada devolverá todos aquellos seres queridos que perdimos, mi voz seguirá existiendo para recordarle al país que esas vidas sí importaban. Que no eran NNs, que no eran guerrilleros, que no eran extorsionistas, que no eran... Hoy le ponemos rostro a esas víctimas, que según usted nunca estuvo en un lugar. De todos los hechos que cometió, usted nunca las vio. Por eso yo quería que se proyectara la imagen de él y usted lo viera, para que lo recuerde. Y créame, señor Germán, que no le hablo desde el odio, le hablo desde el dolor. Porque como se lo dije en Bogotá, se lo reitero aquí. Su merced a mí no me produce nada. Nada. Ni sentimientos bonitos, ni feos. Porque siempre he creído que hay un Dios. Y a él le dejo que ajuste sus cuentas. Y le pido a Dios en mis oraciones, y sé que la misericordia de Dios es grande, que lo puede perdonar. Pero hoy es la oportunidad que le está dando a un país para que usted reconozca. Y vuelvo y le digo, sin excusas, sin justificaciones. ¿Qué es que yo necesitaba resultados? ¿Qué es que yo necesitaba ser el mejor coronel del batallón? No reconozca desde su humanidad lo que usted ocasionó en todas estas familias. Y en las que no están presentes. Y en las que hoy en día siguen en la sombra. Porque aquí le hago una exigencia. Si usted sabe más de casos de víctimas que no están aquí y no están reconocidas, de hechos, dígalo. Porque esas otras familias que no encuentran sus seres y que no saben qué pasó, también merecen una verdad. También merecen saber qué pasó con sus seres queridos. ¿Cuántos desaparecidos tenemos? La cifra es bastante elevada. Y lo más triste de ese patrón sistemático de crueldad que ustedes tenían. Usted me dice en el encuentro privado en Bogotá. Señora Carolina, es que yo he firmado la orden y el mismo día, no. Señor Germán, no era así. Todo era planeado. Absolutamente todo. Según el cobarde de Domínguez, en el encuentro privado me dijo que mi esposo tenía que haber muerto ocho días antes del 26. O sea, según él, él debió haber muerto el 18. Pero que no lo habían hecho porque no encontraban un arma con que legalizarlo. Entonces ahí viene la pregunta y es si señalaban las víctimas, si las perseguían. Porque todo absolutamente, todo lo que ocurrió con todas estas víctimas del Casanare, todo. Y no de Casanare, porque ustedes mancharon todo un país. Sí fue algo planeado. Y muy bien planeado, porque cada quien tenía su rol. El que recogía a la víctima, entonces llegaban al punto de seguridad que llamaban. El sitio donde lo iban a ejecutar. Estaba el soldado que prestaba la seguridad. Estaba el que lo iba a fusilar. Estaba el que lo vestía. Estaba el que lo fotografiaba. Y estaba el que lo montaba los burros cuando los mataban por allá en zonas donde no entraban los carros. Porque así movilizaban los cadáveres. En mulas, en burros, en caballos. Porque es que ni después de muertos fueron merecedores nuestros familiares de un buen trato. Ni después de muertos.</w:t>
      </w:r>
    </w:p>
    <w:p>
      <w:pPr>
        <w:spacing w:after="120"/>
      </w:pPr>
      <w:r>
        <w:rPr>
          <w:b/>
          <w:color w:val="1F4E79"/>
        </w:rPr>
        <w:t xml:space="preserve">Hablante 12 </w:t>
      </w:r>
      <w:r>
        <w:rPr>
          <w:color w:val="888888"/>
          <w:sz w:val="18"/>
        </w:rPr>
        <w:t xml:space="preserve">[00:18:21]  </w:t>
      </w:r>
      <w:r>
        <w:t>La pregunta es: ¿Por qué tanta crueldad de parte de una institución? ¿Por qué? ¿Por qué contra la gente más vulnerable? Porque si vemos las cifras... Ahí no hay hijos de senadores, no hay hijos de diputados, no hay hijos de alcaldes. Todos son personas vulnerables. Personas que no cargaban ni siquiera un corta uñas. Que los cogieron a engaños. Porque muchos cobardes que están como máximos responsables dicen: Es que nosotros nos íbamos a los sitios más vulnerables. A las cantinas. Nos acercábamos vestidos de civil. Les dábamos trajos. Los emborrachábamos. Les ofrecíamos hasta marihuana. Y luego les decíamos: "Continuemos la rumba en la casa". Y una vez subió, a las camionetas ya no los dejaban bajar. Sigue el engaño. El hurto. Mataban a las personas, las robaban, les quitaban sus pertenencias. Y lo digo porque yo vengo de un proceso biológico. Donde nos contaban cómo se repartían cuando la víctima tenía cadenas o tenía anillos. Tengo el caso de una compañera llamada Margarita. Leimer Arteaga es la víctima. Murió con otro chico el mismo día. Y así lo hicieron. Los engañaron. Y eran chicos que vinieron a esta tierra. Con su sombrillita donde se venden anillitos a buscar un mejor futuro. Lo hicieron. ¿Qué hicieron sus hombres? En especial a Clemen. Le dispararon y quedó vivo y lo remataron. Luego, cómo se divertían repartiéndose todas sus cositas. Aparte de asesinos. ¿Por qué esa es la palabra? Que la jurisdicción les ponga un adorno de comparecientes. Pero la palabra correcta es asesinos. O cómo se le llama a una persona cuando mata a otra. ¿Cuál es el lenguaje adecuado? Asesinos. Esos son ladrones. Nuestros seres queridos sufrieron toda clase de tortura. Física. Psicológica. Emocional. Víctimas que ustedes retuvieron por dos o tres días. ¿Usted se ha puesto a pensar la angustia de ellos? De verse entretenidos dos o tres días sabiendo que los van a matar. ¿Usted se ha puesto a pensar cuáles fueron las súplicas de todas esas víctimas? Porque según los máximos responsables ninguna víctima hablaba. Todas se volvieron mudas. Cuando uno pregunta cuáles eran las últimas palabras. O durante el tiempo que lo estuvieron secuestrados. ¿Cuáles eran sus últimas palabras? No, nada. Lo mantuvimos allá. De por Dios. Aquí hasta el más berraco suplica por su vida. Yo creo que si usted se ve acorralado también lo haría. Para que nos vengan a decir a nosotros las víctimas que nuestros seres queridos no clamaron por su vida. Sí lo hicieron. Y lo más triste en mi caso particular. Es saber que los respiros de vida de William dependieron del señor Puerto cuando dio la orden de matenlo ya porque son las siete de la noche y necesito presentarlo como una baja en un programa radial. Ustedes tenían el honor de contarle los segundos de respiro a la vida. Porque somos el ejército y podemos hacer lo que nos da la gana con el campesinado. Eso que lo haga la guerrilla. Como se lo dije allá en Bogotá, si tantas ganas tenían de combatir, ¿por qué no salían a buscar a los que tenían que buscar? Con los que tenían que pelear, si tantas ganas tenían de calentar fusiles.</w:t>
      </w:r>
    </w:p>
    <w:p>
      <w:pPr>
        <w:spacing w:after="120"/>
      </w:pPr>
      <w:r>
        <w:rPr>
          <w:b/>
          <w:color w:val="1F4E79"/>
        </w:rPr>
        <w:t xml:space="preserve">Hablante 13 </w:t>
      </w:r>
      <w:r>
        <w:rPr>
          <w:color w:val="888888"/>
          <w:sz w:val="18"/>
        </w:rPr>
        <w:t xml:space="preserve">[00:22:49]  </w:t>
      </w:r>
      <w:r>
        <w:t>¿Por qué con la gente inocente? ¿Por qué? ¿A usted lo escuchaba decir? Yo nunca disparé. Yo nunca estuve en el lugar de los hechos. Pero usted sí lo permitió. Usted hubiera podido decir no. Estaba en usted, señor Germán. En usted. Yo le hice unas peticiones en el encuentro privado y espero que en el cierre de esta jornada me las pueda decir. Y fueron dos peticiones, no sé si las recuerdo. ¿Quién fue el civil que llevó a mi esposo allá donde ustedes tenían todo planeado? ¿Quién fue ese civil que lo llevó en la moto? ¿Quién era el conductor de la NPR donde movilizaron el cuerpo? ¿Se recuerda esas preguntas que yo se las hice en Bogotá? Y yo sé que en su humanidad hoy me las va a decir.</w:t>
      </w:r>
    </w:p>
    <w:p>
      <w:pPr>
        <w:spacing w:after="120"/>
      </w:pPr>
      <w:r>
        <w:rPr>
          <w:b/>
          <w:color w:val="1F4E79"/>
        </w:rPr>
        <w:t xml:space="preserve">Hablante 14 </w:t>
      </w:r>
      <w:r>
        <w:rPr>
          <w:color w:val="888888"/>
          <w:sz w:val="18"/>
        </w:rPr>
        <w:t xml:space="preserve">[00:24:07]  </w:t>
      </w:r>
      <w:r>
        <w:t>Eso restauró. La verdad duele, pero restaura. Y es una verdad que usted tiene, señor Germán. Porque yo no creo que un cobarde como fue Domínguez, siendo de inteligencia, nunca le haya dicho "venga mi coronel". Y es que resulta que la red de cooperantes… Ustedes tienen que saber quién era esa pulana red de cooperantes. Ahí es donde nacen los terceros civiles. Ahí es donde nosotros merecemos saber quién más está implicado en la muerte de todas estas personas.</w:t>
      </w:r>
    </w:p>
    <w:p>
      <w:pPr>
        <w:spacing w:after="120"/>
      </w:pPr>
      <w:r>
        <w:rPr>
          <w:b/>
          <w:color w:val="1F4E79"/>
        </w:rPr>
        <w:t xml:space="preserve">Hablante 15 </w:t>
      </w:r>
      <w:r>
        <w:rPr>
          <w:color w:val="888888"/>
          <w:sz w:val="18"/>
        </w:rPr>
        <w:t xml:space="preserve">[00:24:45]  </w:t>
      </w:r>
      <w:r>
        <w:t>No sólo el mío. ¿Qué tal lo vimos hoy en día sentado con alguien de ellos tomando un tinto y no saben saber? Y ustedes con la verdad en la boca. Porque el desgraciado de Domínguez en plena audiencia pública me dice: Señora Carolina, no se canse. No se canse. Sólo es una piecita y engrana la verdad. Llevamos 20 años luchando con dignidad y fortaleza. Y todavía nos piden que no nos cansemos. ¿Cuánto más esperamos otros 20 años? Para ser merecedores. Es que no tenemos por qué rogarles una verdad. Es una exigencia que nosotros nos merecemos. Merecemos una verdad. Pero una verdad detallada. Una verdad verdadera. No una verdad media. Es que yo voy y le digo a la víctima esto y ya con eso la saco. Porque ustedes en su mente creen que nosotros las víctimas somos ignorantes. Y resulta que no. Resulta que no. Y si alguien más que todos nosotros que estamos aquí. Sabemos quiénes son nuestros familiares. Quiénes eran nuestros familiares. Y ayer hablaba mucho del tema de la estigmatización. Y aún sigue existiendo. Porque no falta el que digan el más allá. Allá va la mujer del chino ese que era el cabecilla de los extorsionistas. Porque ni siquiera era un extorsionista del común. Era el cabecilla de los extorsionistas. Tanto así que cuando me lo mataron al otro día, cordonaron el ejército, el cementerio casi con todo batallón. Yo decía, oh, tan peligroso fue mi esposo que está muerto y les va a hacer daño. Toqué miles de puertas. Cuando intenté reclamar justicia, porque desde el día uno supe que algo estaba mal.</w:t>
      </w:r>
    </w:p>
    <w:p>
      <w:pPr>
        <w:spacing w:after="120"/>
      </w:pPr>
      <w:r>
        <w:rPr>
          <w:b/>
          <w:color w:val="1F4E79"/>
        </w:rPr>
        <w:t xml:space="preserve">Hablante 16 </w:t>
      </w:r>
      <w:r>
        <w:rPr>
          <w:color w:val="888888"/>
          <w:sz w:val="18"/>
        </w:rPr>
        <w:t xml:space="preserve">[00:26:42]  </w:t>
      </w:r>
      <w:r>
        <w:t>No, hoy en día entiendo por qué no hubo respuesta de nada. Fiscalía, personería, hasta la misma comisaría. Tú y chicos implicados en el tema. En un silencio absoluto. Dijo este señor Henry Pardo Acosta en un encuentro aquí en Yopal. La cobija era tan grande que nos arropábamos todos.</w:t>
      </w:r>
    </w:p>
    <w:p>
      <w:pPr>
        <w:spacing w:after="120"/>
      </w:pPr>
      <w:r>
        <w:rPr>
          <w:b/>
          <w:color w:val="1F4E79"/>
        </w:rPr>
        <w:t xml:space="preserve">Hablante 17 </w:t>
      </w:r>
      <w:r>
        <w:rPr>
          <w:color w:val="888888"/>
          <w:sz w:val="18"/>
        </w:rPr>
        <w:t xml:space="preserve">[00:27:10]  </w:t>
      </w:r>
      <w:r>
        <w:t>Y usted sabe que es así. Cuando las personas intentaban ir al batallón a reclamar por sus seres queridos, no les prohibían la entrada, como lo hicieron cuando doña Nancy cierra. ¿Y qué pensaron ustedes? Esto nunca se va a saber. ¿Y cuántos años llevamos todos los que estamos aquí? Para que este momento llegara. Pero yo de corazón espero que este momento valga la pena. Y que el país entienda que esos mal llamados falsos positivos sí existieron. Que eso no es un cuento. De la JEP, como lo decía este señor Polo Apolo. Esa fue una cifra que la JEP inventó. Y yo creo que por la cifra de los 6.400 ratos pasó la cuenta. ¿Cuántos tenemos aquí en el celo Casanare? Y mancharon todo el país. Con la misma, con el mismo patrón de crueldad y de maldad.</w:t>
      </w:r>
    </w:p>
    <w:p>
      <w:pPr>
        <w:spacing w:after="120"/>
      </w:pPr>
      <w:r>
        <w:rPr>
          <w:b/>
          <w:color w:val="1F4E79"/>
        </w:rPr>
        <w:t xml:space="preserve">Hablante 18 </w:t>
      </w:r>
      <w:r>
        <w:rPr>
          <w:color w:val="888888"/>
          <w:sz w:val="18"/>
        </w:rPr>
        <w:t xml:space="preserve">[00:28:18]  </w:t>
      </w:r>
      <w:r>
        <w:t>Casanare no quedó un solo municipio que no fuera manchado con la misma. Con el mismo temito. Guerrilleros bajos en combate. Guerrilleros bajos en combate. Gracias. Señor Duran. Hoy quiero que entienda algo y es que la verdad que usted diga no cambia lo que pasó. Pero sí va a definir lo que sucede de aquí en adelante. Hoy tiene la oportunidad de reconocer no solo los hechos, sino la humanidad. Que en su momento negó, porque se lo dije en el encuentro privado, su reconocimiento tardío no me genera confianza.</w:t>
      </w:r>
    </w:p>
    <w:p>
      <w:pPr>
        <w:spacing w:after="120"/>
      </w:pPr>
      <w:r>
        <w:rPr>
          <w:b/>
          <w:color w:val="1F4E79"/>
        </w:rPr>
        <w:t xml:space="preserve">Hablante 19 </w:t>
      </w:r>
      <w:r>
        <w:rPr>
          <w:color w:val="888888"/>
          <w:sz w:val="18"/>
        </w:rPr>
        <w:t xml:space="preserve">[00:29:26]  </w:t>
      </w:r>
      <w:r>
        <w:t>Usted permitió el dolor más profundo, la tortura, el miedo, la humillación, rompió familias, apagó sueños, dejó vidas suspendidas en el vacío.</w:t>
      </w:r>
    </w:p>
    <w:p>
      <w:pPr>
        <w:spacing w:after="120"/>
      </w:pPr>
      <w:r>
        <w:rPr>
          <w:b/>
          <w:color w:val="1F4E79"/>
        </w:rPr>
        <w:t xml:space="preserve">Hablante 20 </w:t>
      </w:r>
      <w:r>
        <w:rPr>
          <w:color w:val="888888"/>
          <w:sz w:val="18"/>
        </w:rPr>
        <w:t xml:space="preserve">[00:29:48]  </w:t>
      </w:r>
      <w:r>
        <w:t>Y quiero que me mire por un momento y mire lo que ocasionó, mire todas estas familias. Nuestros familiares no eran cifras, no eran números, eran personas con rostro y con nombre.</w:t>
      </w:r>
    </w:p>
    <w:p>
      <w:pPr>
        <w:spacing w:after="120"/>
      </w:pPr>
      <w:r>
        <w:rPr>
          <w:b/>
          <w:color w:val="1F4E79"/>
        </w:rPr>
        <w:t xml:space="preserve">Hablante 21 </w:t>
      </w:r>
      <w:r>
        <w:rPr>
          <w:color w:val="888888"/>
          <w:sz w:val="18"/>
        </w:rPr>
        <w:t xml:space="preserve">[00:30:11]  </w:t>
      </w:r>
      <w:r>
        <w:t>Dijo un compareciente. Es que la orden que nos daban era muertos, no nos sirven las capturas. Y yo le decía a mi coronel, ¿pero cómo? Mi coronel Torres Escalante decía, vayan a las calles, disparen y recojan. Se tomaban la molestia de traer víctimas de Villavicencio para legalizarlas aquí en el casuario. Se tomaban la tarea de movilizar los cuerpos de municipio en municipio para desviar a los familiares. Quemarles sus documentos. Enterrarles sus documentos. Para hacerlos pasar como NN. ¿Se siente orgulloso de eso, señor hermano? Le reitero, valió la pena. Los resultados que usted le dio al señor Torres Escalante.</w:t>
      </w:r>
    </w:p>
    <w:p>
      <w:pPr>
        <w:spacing w:after="120"/>
      </w:pPr>
      <w:r>
        <w:rPr>
          <w:b/>
          <w:color w:val="1F4E79"/>
        </w:rPr>
        <w:t xml:space="preserve">Hablante 22 </w:t>
      </w:r>
      <w:r>
        <w:rPr>
          <w:color w:val="888888"/>
          <w:sz w:val="18"/>
        </w:rPr>
        <w:t xml:space="preserve">[00:31:18]  </w:t>
      </w:r>
      <w:r>
        <w:t>Hoy le hablo con el corazón en la mano. No para que me tenga lástima. Sino para que si aún le queda algo de humanidad. Reconozca. Absolutamente todo. Lo que usted hizo. Sin excusas. Todos los que estamos aquí. Somos familia. Familia del dolor. De la angustia. De las dudas. De las preguntas. En el caso mío, ¿por qué mi esposo? En el caso de mi suegra, ¿por qué mi hijo? En el caso de los hermanos, ¿por qué mi hermano? Como la víctima de quince añitos. Dígame, ¿qué daño le puede hacer una criatura de quince añitos a la sociedad? ¿Qué daño podía hacer ese niño?</w:t>
      </w:r>
    </w:p>
    <w:p>
      <w:pPr>
        <w:spacing w:after="120"/>
      </w:pPr>
      <w:r>
        <w:rPr>
          <w:b/>
          <w:color w:val="1F4E79"/>
        </w:rPr>
        <w:t xml:space="preserve">Hablante 23 </w:t>
      </w:r>
      <w:r>
        <w:rPr>
          <w:color w:val="888888"/>
          <w:sz w:val="18"/>
        </w:rPr>
        <w:t xml:space="preserve">[00:32:34]  </w:t>
      </w:r>
      <w:r>
        <w:t>No eran números. Eran vidas. Cada orden suya dejó un vacío. No eran sus enemigos. Eran hijos. Eran padres. Eran hermanos. Eran sobrinos. Eran tíos. Detrás de cada muerte que usted ocasionó, hay una historia que llora y sangra.</w:t>
      </w:r>
    </w:p>
    <w:p>
      <w:pPr>
        <w:spacing w:after="120"/>
      </w:pPr>
      <w:r>
        <w:rPr>
          <w:b/>
          <w:color w:val="1F4E79"/>
        </w:rPr>
        <w:t xml:space="preserve">Hablante 24 </w:t>
      </w:r>
      <w:r>
        <w:rPr>
          <w:color w:val="888888"/>
          <w:sz w:val="18"/>
        </w:rPr>
        <w:t xml:space="preserve">[00:33:03]  </w:t>
      </w:r>
      <w:r>
        <w:t>La tortura también tiene memoria. No enterramos cuerpos. Enterramos futuro. Usted eligió la crueldad. Nosotros seguimos viviendo con el dolor. Un dolor que hoy se transforma en dignidad. Porque la memoria no se entierra. La memoria tiene que vivir. Ese es el llamado que yo siempre le hago a mi familia víctima. No podemos callar más.</w:t>
      </w:r>
    </w:p>
    <w:p>
      <w:pPr>
        <w:spacing w:after="120"/>
      </w:pPr>
      <w:r>
        <w:rPr>
          <w:b/>
          <w:color w:val="1F4E79"/>
        </w:rPr>
        <w:t xml:space="preserve">Hablante 25 </w:t>
      </w:r>
      <w:r>
        <w:rPr>
          <w:color w:val="888888"/>
          <w:sz w:val="18"/>
        </w:rPr>
        <w:t xml:space="preserve">[00:33:43]  </w:t>
      </w:r>
      <w:r>
        <w:t>No podemos vivir en el miedo que ustedes sembraron hace veinte años. Me decía mi hija en algún momento, mamá no siente miedo. Yo le dije no mami. Porque hasta eso me robaron. Hasta el miedo.</w:t>
      </w:r>
    </w:p>
    <w:p>
      <w:pPr>
        <w:spacing w:after="120"/>
      </w:pPr>
      <w:r>
        <w:rPr>
          <w:b/>
          <w:color w:val="1F4E79"/>
        </w:rPr>
        <w:t xml:space="preserve">Hablante 26 </w:t>
      </w:r>
      <w:r>
        <w:rPr>
          <w:color w:val="888888"/>
          <w:sz w:val="18"/>
        </w:rPr>
        <w:t xml:space="preserve">[00:34:02]  </w:t>
      </w:r>
      <w:r>
        <w:t>Señor Durán. Reparar no es pedir perdón. Y seguir adelante. Es quedarse frente al daño. Reconocerlo sin excusas. Sin sus jolanas órdenes que usted siempre menciona en sus relatos. Y aceptar que lo que usted rompió no se puede volver a repetir.</w:t>
      </w:r>
    </w:p>
    <w:p>
      <w:pPr>
        <w:spacing w:after="120"/>
      </w:pPr>
      <w:r>
        <w:rPr>
          <w:b/>
          <w:color w:val="1F4E79"/>
        </w:rPr>
        <w:t xml:space="preserve">Hablante 27 </w:t>
      </w:r>
      <w:r>
        <w:rPr>
          <w:color w:val="888888"/>
          <w:sz w:val="18"/>
        </w:rPr>
        <w:t xml:space="preserve">[00:34:27]  </w:t>
      </w:r>
      <w:r>
        <w:t>Ese es ese patrón que sembraron ustedes en la Brigada 16. De crueldad, de asesinatos, de desapariciones. Eso no se puede volver a repetir jamás. Y que el país sepa que eso no se puede volver a repetir. Por eso reparar es más que hablar. Es decir la verdad plena, exhausta y detallada, sin esconder nombres, sin proteger silencios.</w:t>
      </w:r>
    </w:p>
    <w:p>
      <w:pPr>
        <w:spacing w:after="120"/>
      </w:pPr>
      <w:r>
        <w:rPr>
          <w:b/>
          <w:color w:val="1F4E79"/>
        </w:rPr>
        <w:t xml:space="preserve">Hablante 28 </w:t>
      </w:r>
      <w:r>
        <w:rPr>
          <w:color w:val="888888"/>
          <w:sz w:val="18"/>
        </w:rPr>
        <w:t xml:space="preserve">[00:34:52]  </w:t>
      </w:r>
      <w:r>
        <w:t>No mirar a quienes destruyó y reconocerlos como lo que siempre fueron personas, historias, humanidad. La reparación verdadera se construye cuando usted renuncia a justificarse. Cuando entienda que el dolor que causó no es cifra, sino vidas. Y que a nosotros usted nos obligó a vivir sin los seres que amamos. Nos obligó.</w:t>
      </w:r>
    </w:p>
    <w:p>
      <w:pPr>
        <w:spacing w:after="120"/>
      </w:pPr>
      <w:r>
        <w:rPr>
          <w:b/>
          <w:color w:val="1F4E79"/>
        </w:rPr>
        <w:t xml:space="preserve">Hablante 29 </w:t>
      </w:r>
      <w:r>
        <w:rPr>
          <w:color w:val="888888"/>
          <w:sz w:val="18"/>
        </w:rPr>
        <w:t xml:space="preserve">[00:35:22]  </w:t>
      </w:r>
      <w:r>
        <w:t>Voy a cerrar con estos dos renglones. Aunque el dolor no se borre, nuestra voz sigue en pie. Verdad, justicia y dignidad, familia, hasta el final. No tenemos por qué vivir en las sombras. No tenemos por qué sentir miedo.</w:t>
      </w:r>
    </w:p>
    <w:p>
      <w:pPr>
        <w:spacing w:after="120"/>
      </w:pPr>
      <w:r>
        <w:rPr>
          <w:b/>
          <w:color w:val="1F4E79"/>
        </w:rPr>
        <w:t xml:space="preserve">Hablante 30 </w:t>
      </w:r>
      <w:r>
        <w:rPr>
          <w:color w:val="888888"/>
          <w:sz w:val="18"/>
        </w:rPr>
        <w:t xml:space="preserve">[00:35:45]  </w:t>
      </w:r>
      <w:r>
        <w:t>La dignidad de nuestros seres queridos por encima de lo que sea. De los altos rangos. Así como lo hizo el Señor cuando cargaba su camuflado y se las daba de Berraquito firmando, sin importar de a dónde salían los muertos. Él pensó que eran personas que le habían reproducido la tierra y que no tenían dolientes. Y aquí estamos todos para decirles, sí, tenían dolientes. Aquí estamos. Bien parados. Y con la dignidad en alto. Porque aquí el único que debería darle vergüenza es a usted por lo que hizo. Usted mató personas vulnerables. Ahora mírese. ¿Quién es el vulnerable? Eso era todo. Muchísimas gracias.</w:t>
      </w:r>
    </w:p>
    <w:p>
      <w:pPr>
        <w:spacing w:after="120"/>
      </w:pPr>
      <w:r>
        <w:rPr>
          <w:b/>
          <w:color w:val="1F4E79"/>
        </w:rPr>
        <w:t xml:space="preserve">Hablante 31 </w:t>
      </w:r>
      <w:r>
        <w:rPr>
          <w:color w:val="888888"/>
          <w:sz w:val="18"/>
        </w:rPr>
        <w:t xml:space="preserve">[00:36:42]  </w:t>
      </w:r>
      <w:r>
        <w:t>Gracias. Doña Carolina, muchas gracias. Voy a hacerle unas preguntas a ver si logramos entender para que el compareciente responda y proponga. Usted habló del reconocimiento en dos dimensiones. El reconocimiento de los hechos y de la humanidad. Voy a centrar en el segundo, el de la humanidad. ¿Qué expresiones, qué actos fueron inadecuados o qué expresiones y qué actos del señor León Durán son necesarios para reafirmar la unidad, la humanidad de William y de las demás víctimas? Ayer la primera. Si quiere, vamos una por una, vale. Si nos ayuda. Ayer el señor Germán, finalizando, decía que en tema restaurativo él proponía unas placas con el nombre de cada víctima. Yo no sé qué tan enterados están los procesos de la jurisdicción en el caso del caso 03 Casanaga. Pero nosotros ya tenemos esas placas por parte de los partícipes no determinantes. Ayer lo decía la compañera Nancy, va a haber un evento en cada municipio donde se van a instalar esas placas en el parque central. Yo, como víctima, como esposa de William Salamanca,</w:t>
      </w:r>
    </w:p>
    <w:p>
      <w:pPr>
        <w:spacing w:after="120"/>
      </w:pPr>
      <w:r>
        <w:rPr>
          <w:b/>
          <w:color w:val="1F4E79"/>
        </w:rPr>
        <w:t xml:space="preserve">Hablante 32 </w:t>
      </w:r>
      <w:r>
        <w:rPr>
          <w:color w:val="888888"/>
          <w:sz w:val="18"/>
        </w:rPr>
        <w:t xml:space="preserve">[00:38:10]  </w:t>
      </w:r>
      <w:r>
        <w:t>Dijo que usted haga su presencia allá, ponga la cara. Que vaya al Birno, donde usted fue el comandante más temido por sus resultados y haga una cátedra de paz. Y le diga a todos esos muchachos que están iniciando el servicio militar lo que usted ordenaba en ese tiempo. Esa sería una forma de restaurar. Bien. Continúo, si me permite. Señaló que en el reconocimiento no debe haber justificaciones o excusas. El señor León Durán hizo dos manifestaciones el día de ayer. ¿Qué considera que hace falta para que usted entienda que no hubo excusas o justificaciones en las alocuciones que hizo el señor León Durán? Hace falta mucha verdad, señor magistrado. En todo este tema hace falta, hay mucho por decirlo. Bien. Ahora vamos sobre la verdad, pero sobre las excusas y justificaciones, porque usted ha señalado aquí de la verdad. Porque el señor Germán en el encuentro privado y ayer en su intervención él dice que, o sea, la justificación que él da es que él necesitaba presentar resultados. Para mí eso son excusas. Para mí eso son excusas. Para mí se está justificando. O sea, para mí eso no tiene presentación. Porque siendo el comandante de un batallón divinamente había podido decir: No, tome el uniforme, tome mi armamento, porque eso no fue lo que yo juré. Y eso es lo que yo he sentido en lo personal. Excusas, justificaciones. Se necesitaban resultados. Como fuera, vaya y presenten una baja.</w:t>
      </w:r>
    </w:p>
    <w:p>
      <w:pPr>
        <w:spacing w:after="120"/>
      </w:pPr>
      <w:r>
        <w:rPr>
          <w:b/>
          <w:color w:val="1F4E79"/>
        </w:rPr>
        <w:t xml:space="preserve">Hablante 33 </w:t>
      </w:r>
      <w:r>
        <w:rPr>
          <w:color w:val="888888"/>
          <w:sz w:val="18"/>
        </w:rPr>
        <w:t xml:space="preserve">[00:39:57]  </w:t>
      </w:r>
      <w:r>
        <w:t>No importa quién sea. No importa si tienen hijos, en el caso de él. Yo quiero que me le regale una última miradita a Zapoto de mi Durán. Bien. Voy sobre el tema de verdad que usted plantea. He tratado de recoger los puntos para ponérselos en la mesa al señor León Durán. El primero de ellos sería, que considera usted, usted me corrige por favor. Que hay una explicación todavía insuficiente sobre la conformación del Grupo Argos. ¿Es así? No, sobre el Grupo Argos yo lo tengo claro que aquí al señor le tocó reformarlo para poder que no lo echaran del batallón. Así lo entiendo yo. No sé si estoy equivocada. Me tocó conformar ese grupo especial para matar gente. ¿Estoy equivocada? Creo que no. Bien. El segundo punto que hay que entender, entre otras, la distancia en términos de la ejecución material que tiene el señor León Durán, pero que lo pongo sobre la mesa porque usted lo ha puesto y es, ¿qué explica la cevicia? Si yo bien entiendo la cevicia, la tortura, el maltrato, la humillación a la que se sometió a las víctimas, si bien entiendo, usted tiene clara la distancia que hay del señor León Durán con la ejecución directa de los hechos. La pregunta es si había alguna, pregunto, si había alguna directriz, si había alguna orden, si había, en qué sentido sería el alcance de la pregunta sobre la cevicia que se desarrollan en la comisión de los clínicos. Que él haya estado en el lugar de los hechos, pues él siempre manifiesta que nunca estuvo en el lugar de los hechos. Pero que sus hombres se asesinaron con servicio y así lo hicieron. Y que él nunca se tomó la tarea, como yo se lo dije en el encuentro privado. Porque si miramos el listado de muertos que tenemos en el 2006, la diferencia son 20 días, 40 días, un mes. Usted nunca se tomó la tarea de ver que algo estaba mal y el repertorio de siempre, el informe de patrullaje que daban era delincuente bajo en combate, no sé qué más. O sea, eso era como un copia y pega. Todos los informes de patrullaje decían lo mismo. Que hasta el más ignorante se hubiera dado cuenta que algo no estaba bien. Pero usted mismo lo dijo. Usted nunca se tomó la tarea de preguntarse cómo los mataban, qué males hacían. O no sé si de pronto en sus conversaciones privadas con don Miguel lo habrá hecho. Eso solo lo sabe usted y su conciencia. Se lo dejo a su conciencia si usted sabía qué clase de tratos le daban a las víctimas antes de ejecutarlas.</w:t>
      </w:r>
    </w:p>
    <w:p>
      <w:pPr>
        <w:spacing w:after="120"/>
      </w:pPr>
      <w:r>
        <w:rPr>
          <w:b/>
          <w:color w:val="1F4E79"/>
        </w:rPr>
        <w:t xml:space="preserve">Hablante 34 </w:t>
      </w:r>
      <w:r>
        <w:rPr>
          <w:color w:val="888888"/>
          <w:sz w:val="18"/>
        </w:rPr>
        <w:t xml:space="preserve">[00:42:51]  </w:t>
      </w:r>
      <w:r>
        <w:t>Doña Carolina, usted ha planteado la necesidad de conocer el alcance de la relación de paramilitares con los miembros del batallón Ramón Donato. Pero hay un punto y es que para el periodo del señor Germán León Durán, la desmovilización de los frentes era casi total. Si no era total, ¿cuál punto específico se referiría a usted en esa relación? Casi total. Total del todo no estaban desmovilizados. Porque para esa época quedaba uno que otro llevó de un pueblo donde todos se conocen con todos. Y si lo digo, lo digo con fe de causa porque uno los miraba a los soldados o a los mayores, bueno, en su momento los militares, compartiendo con ellos en los establecimientos. Gente que uno sabía que era paramilitar. Entonces sí hubo vínculos. Que lo quieran negar es otra cosa. Muy bien. Ha planteado usted otras dos preguntas específicas sobre el crimen contra William y es el civil que llevó a su esposo, ¿cierto? Y el dueño de la NPR. El conductor de la NPR. Muy bien. Es el que queda sobre la mesa. Y hay una pregunta que me parece una duda, si bien la traduzco, me parece muy interesante y es ¿por qué luego de la comisión del crimen se acordona el lugar del entierro, cierto? Sí. El día de los hechos, el 26 de septiembre del 2006, a mi suegra la llamó, la llamaron de la policía. Fue un policía al que informó, diciendo que en la vereda de aceite alto habían dado de baja a William.</w:t>
      </w:r>
    </w:p>
    <w:p>
      <w:pPr>
        <w:spacing w:after="120"/>
      </w:pPr>
      <w:r>
        <w:rPr>
          <w:b/>
          <w:color w:val="1F4E79"/>
        </w:rPr>
        <w:t xml:space="preserve">Hablante 35 </w:t>
      </w:r>
      <w:r>
        <w:rPr>
          <w:color w:val="888888"/>
          <w:sz w:val="18"/>
        </w:rPr>
        <w:t xml:space="preserve">[00:44:38]  </w:t>
      </w:r>
      <w:r>
        <w:t>Ella hizo el reconocimiento del cuerpo esa misma noche. Pero resulta y sucede que al otro día, yo esa noche no fui porque no me sentía capaz de ir. Ella y mi cuñado fueron. Al otro día, cuando yo me acerqué a la fiscalía, sin antes ir al cementerio, yo fui a la fiscalía a preguntar qué había pasado. Y para esa época estaba la fiscal Olga Lucía Unubio. Una vieja, y perdóneme la expresión, que lo único que hizo fue re-victimizarme. Y ahí sale otra cosita más del caso de William. Ella me muestra unas fotos porque yo me le presento como la esposa de la víctima. Y ella me responde: ¿Usted no sabía a qué se dedicaba a su esposo? Su esposo fue dado de baja porque estaba cobrando una extorsión. Y me muestra unas fotos donde él tiene un camuflado viejo y un revólver mojoso que yo creo que ni me disparaba.</w:t>
      </w:r>
    </w:p>
    <w:p>
      <w:pPr>
        <w:spacing w:after="120"/>
      </w:pPr>
      <w:r>
        <w:rPr>
          <w:b/>
          <w:color w:val="1F4E79"/>
        </w:rPr>
        <w:t xml:space="preserve">Hablante 36 </w:t>
      </w:r>
      <w:r>
        <w:rPr>
          <w:color w:val="888888"/>
          <w:sz w:val="18"/>
        </w:rPr>
        <w:t xml:space="preserve">[00:45:38]  </w:t>
      </w:r>
      <w:r>
        <w:t>Como yo no había ido al cementerio a ver el cuerpo, pues no le pude replicar esas fotos. Pero vaya que cuando yo voy al cementerio hasta las 2 de la tarde que me permitieron ingreso, o nos permitieron ingreso, él estaba con la ropa que había salido. Sus hombres se tomaban la tarea de vestir, desvestir y volver a vestir. Les quedaba tiempo para todo. Por eso yo dije: algo está mal. Aquí algo no funcionó. Y nunca me equivoqué. Mira donde me ha traído la lucha. Donde ha traído la lucha todas estas familias que siguen en pie. Por esa verdad que merecemos. Por esa manera como nos señalaron. Por último, en términos de la dignidad y para que quede comprendido en el acuerdo restaurativo, que es el resultado, debe ser el resultado de esta audiencia. En términos de dignidad, ¿qué actos, palabras deberían ser incluidos o realizados por el señor Germán León Durán para la dignificación tanto de William Salamanca como de algunas otras víctimas? Yo lo dije, señor magistrado, lo reitero, que vaya y haga una cátedra de paz en el Virno 44. Eso sería una forma de devolver un poquito la dignidad en nuestros seres queridos. Limpiar el buen nombre de ellos. Que se tache de toda hoja, de todo renglón, donde los tienen como guerrilleros o como delincuentes. Esa sería una forma, señor magistrado. ¿Me puedo retirar?</w:t>
      </w:r>
    </w:p>
    <w:p>
      <w:pPr>
        <w:spacing w:after="120"/>
      </w:pPr>
      <w:r>
        <w:rPr>
          <w:b/>
          <w:color w:val="1F4E79"/>
        </w:rPr>
        <w:t xml:space="preserve">Hablante 37 </w:t>
      </w:r>
      <w:r>
        <w:rPr>
          <w:color w:val="888888"/>
          <w:sz w:val="18"/>
        </w:rPr>
        <w:t xml:space="preserve">[00:47:23]  </w:t>
      </w:r>
      <w:r>
        <w:t>Sí, claro, claro. Una última pregunta. ¿Usted tiene, por alguna casualidad, rememora el nombre de la persona del Servicio Judicial? ¿Qué le dijo eso? Olga Lucía Unubio, a fiscal. ¿Fiscal de dónde? De Tauramena. Para la época. Doña Carolina, muchas gracias. Muchas gracias. Invitamos al Estado ahora a la señora Blanca Nubia Díaz.</w:t>
      </w:r>
    </w:p>
    <w:p>
      <w:pPr>
        <w:spacing w:after="120"/>
      </w:pPr>
      <w:r>
        <w:rPr>
          <w:b/>
          <w:color w:val="1F4E79"/>
        </w:rPr>
        <w:t xml:space="preserve">Hablante 38 </w:t>
      </w:r>
      <w:r>
        <w:rPr>
          <w:color w:val="888888"/>
          <w:sz w:val="18"/>
        </w:rPr>
        <w:t xml:space="preserve">[00:48:09]  </w:t>
      </w:r>
      <w:r>
        <w:t>Buenos días, señor magistrado, familia y todo el equipo de la JEP. Gracias por abrirnos estos espacios.</w:t>
      </w:r>
    </w:p>
    <w:p>
      <w:pPr>
        <w:spacing w:after="120"/>
      </w:pPr>
      <w:r>
        <w:rPr>
          <w:b/>
          <w:color w:val="1F4E79"/>
        </w:rPr>
        <w:t xml:space="preserve">Hablante 39 </w:t>
      </w:r>
      <w:r>
        <w:rPr>
          <w:color w:val="888888"/>
          <w:sz w:val="18"/>
        </w:rPr>
        <w:t xml:space="preserve">[00:48:34]  </w:t>
      </w:r>
      <w:r>
        <w:t>Señor magistrado, inicio mi intervención. Si es posible, pidiendo un minuto de silencio por esas mamitas que partieron de este mundo esperando recibir noticias o al menos el cuerpo de sus seres queridos. Gracias.</w:t>
      </w:r>
    </w:p>
    <w:p>
      <w:pPr>
        <w:spacing w:after="120"/>
      </w:pPr>
      <w:r>
        <w:rPr>
          <w:b/>
          <w:color w:val="1F4E79"/>
        </w:rPr>
        <w:t xml:space="preserve">Hablante 40 </w:t>
      </w:r>
      <w:r>
        <w:rPr>
          <w:color w:val="888888"/>
          <w:sz w:val="18"/>
        </w:rPr>
        <w:t xml:space="preserve">[00:49:04]  </w:t>
      </w:r>
      <w:r>
        <w:t>Gracias.</w:t>
      </w:r>
    </w:p>
    <w:p>
      <w:pPr>
        <w:spacing w:after="120"/>
      </w:pPr>
      <w:r>
        <w:rPr>
          <w:b/>
          <w:color w:val="1F4E79"/>
        </w:rPr>
        <w:t xml:space="preserve">Hablante 41 </w:t>
      </w:r>
      <w:r>
        <w:rPr>
          <w:color w:val="888888"/>
          <w:sz w:val="18"/>
        </w:rPr>
        <w:t xml:space="preserve">[00:49:34]  </w:t>
      </w:r>
      <w:r>
        <w:t>Muchas gracias. Muchas gracias.</w:t>
      </w:r>
    </w:p>
    <w:p>
      <w:pPr>
        <w:spacing w:after="120"/>
      </w:pPr>
      <w:r>
        <w:rPr>
          <w:b/>
          <w:color w:val="1F4E79"/>
        </w:rPr>
        <w:t xml:space="preserve">Hablante 42 </w:t>
      </w:r>
      <w:r>
        <w:rPr>
          <w:color w:val="888888"/>
          <w:sz w:val="18"/>
        </w:rPr>
        <w:t xml:space="preserve">[00:50:01]  </w:t>
      </w:r>
      <w:r>
        <w:t>En este día tomo la vocería de las mamitas que partieron de este mundo. Inicio con la señora Sistatulia Guzmán, que era la madre de José Enver Leonel. Y no solo con ella, no quiero representar solamente a ella, quiero representar a todas esas mamitas que por este caso se llenaron de tristeza, de angustia, de dolor, algunas de cáncer, y partieron de este mundo. En el tiempo más adelantado de lo que debió haber sido. Señor Germán Alberto Durán, estas flores se las haré entrega al terminar mi intervención en homenaje y en honor a esas mamitas.</w:t>
      </w:r>
    </w:p>
    <w:p>
      <w:pPr>
        <w:spacing w:after="120"/>
      </w:pPr>
      <w:r>
        <w:rPr>
          <w:b/>
          <w:color w:val="1F4E79"/>
        </w:rPr>
        <w:t xml:space="preserve">Hablante 43 </w:t>
      </w:r>
      <w:r>
        <w:rPr>
          <w:color w:val="888888"/>
          <w:sz w:val="18"/>
        </w:rPr>
        <w:t xml:space="preserve">[00:50:52]  </w:t>
      </w:r>
      <w:r>
        <w:t>Muchas gracias. Gracias. Por favor, atención psicosocial, por favor.</w:t>
      </w:r>
    </w:p>
    <w:p>
      <w:pPr>
        <w:spacing w:after="120"/>
      </w:pPr>
      <w:r>
        <w:rPr>
          <w:b/>
          <w:color w:val="1F4E79"/>
        </w:rPr>
        <w:t xml:space="preserve">Hablante 44 </w:t>
      </w:r>
      <w:r>
        <w:rPr>
          <w:color w:val="888888"/>
          <w:sz w:val="18"/>
        </w:rPr>
        <w:t xml:space="preserve">[00:52:20]  </w:t>
      </w:r>
      <w:r>
        <w:t>Señor Germán Alberto, en repetidas ocasiones vi el dolor de doña Sista y me preguntaba, mamita, dígame, ¿qué pasó con mi hijo? Dígame. Y yo no le podía dar una respuesta. Ella partió de este mundo ya hace año y medio. Y está la fecha y sigo sin respuestas. Doña Blanca, escúcheme. ¿Está tranquila? ¿Está bien para poder hacer la intervención? Estoy bien. Les pregunto a los demás si necesitan una pausa. Entendemos que hay emociones, que esto es duro, pero también tenemos que garantizar el desarrollo de la diligencia. Entonces, si tenemos que hacer una pausa, la hacemos. Que las escucho, por favor. ¿Continuamos? Vale, adelante, doña Blanca. Hoy no solamente quiero representarla a ella. Quiero representar a todas las mamitas, a las esposas y a las hijas.</w:t>
      </w:r>
    </w:p>
    <w:p>
      <w:pPr>
        <w:spacing w:after="120"/>
      </w:pPr>
      <w:r>
        <w:rPr>
          <w:b/>
          <w:color w:val="1F4E79"/>
        </w:rPr>
        <w:t xml:space="preserve">Hablante 45 </w:t>
      </w:r>
      <w:r>
        <w:rPr>
          <w:color w:val="888888"/>
          <w:sz w:val="18"/>
        </w:rPr>
        <w:t xml:space="preserve">[00:53:32]  </w:t>
      </w:r>
      <w:r>
        <w:t>En los encuentros que tuvimos en Bogotá, le pedí encarecidamente que nos colaborara, no solamente para reunirlos a todos, sino el careo. Porque el señor Domínguez y el señor Jiménez Castrillón, en las audiencias anteriores, se ha burlado de nuestro dolor. Incluso ha dicho que no, que él no es responsable, que él solo recibió una orden. Y se lo pedí encarecidamente y con lágrimas en mis ojos, que usted nos ayudara con un cara a cara para que ellos no se sigan burlando de nuestro dolor. Para poder así nosotros, con la información que nosotros tenemos, confrontarlos y que no tengan la posibilidad de seguir negando. Y nuevamente se lo reitero como petición, señor magistrado, también le digo si es posible que nos colabore con estos permisos y los espacios para que haya ese cara a cara. Porque no solamente en mi caso, voy a hablar en ese momento de mi caso y después hablo de ciertas informaciones que, pero casi todas son, conllevan a lo mismo. José Enver fue sacado de Villanueva sobre las diez y media, once de la noche. Aparece muerto en un supuesto combate a la una y media de la mañana, cuando el tiempo de llegar de Villanueva a Manica Sanar y a la vereda La Graciela no daba para él estar a esa hora.</w:t>
      </w:r>
    </w:p>
    <w:p>
      <w:pPr>
        <w:spacing w:after="120"/>
      </w:pPr>
      <w:r>
        <w:rPr>
          <w:b/>
          <w:color w:val="1F4E79"/>
        </w:rPr>
        <w:t xml:space="preserve">Hablante 46 </w:t>
      </w:r>
      <w:r>
        <w:rPr>
          <w:color w:val="888888"/>
          <w:sz w:val="18"/>
        </w:rPr>
        <w:t xml:space="preserve">[00:55:00]  </w:t>
      </w:r>
      <w:r>
        <w:t>Entonces queremos verdades, Carolina lo dijo, queremos las verdades profundas así sean más dolorosas, queremos detalles exactos. Usted se comprometió con nosotros en el encuentro a buscar la información con los datos que nosotros le habíamos dado y me gustaría que tuviera esas respuestas al finalizar esta audiencia, porque nos dijo que iba a hacer todo lo posible para este día ya tener algo más de información.</w:t>
      </w:r>
    </w:p>
    <w:p>
      <w:pPr>
        <w:spacing w:after="120"/>
      </w:pPr>
      <w:r>
        <w:rPr>
          <w:b/>
          <w:color w:val="1F4E79"/>
        </w:rPr>
        <w:t xml:space="preserve">Hablante 47 </w:t>
      </w:r>
      <w:r>
        <w:rPr>
          <w:color w:val="888888"/>
          <w:sz w:val="18"/>
        </w:rPr>
        <w:t xml:space="preserve">[00:55:27]  </w:t>
      </w:r>
      <w:r>
        <w:t>No solamente es mi caso, de todos mis compañeros hablo con ellos y hay muchas irregularidades que no, o sea, nos dicen, no, sí. Precisamente la vereda La Graciela en Manica Sanar es un sitio donde fueron varias ejecuciones, pero todos tenemos esa dudita y siempre lo hemos pedido. No. Los han sido llevados a una audiencia y que nos confronten porque nosotros sabemos que nos están mintiendo. Han dicho que algunos dolientes, algunos fallecidos no tienen dolientes, no tienen quien reclamar. Si tienen porque es que nosotros nos convertimos en una sola familia. Nosotros no solamente representamos cada caso de cada familia, sino todos, incluso los NN, los que no han aparecido sus familias. Nosotros acá no venimos a pelear solamente por, o en mi caso no vengo a pelear solamente por José Enver, vengo a pelear por todos esos fallecidos y por todas esas familias que hoy, 20 años después, no tenemos respuesta. También quiero pedirle nuevamente que nos ayude con la información que necesitamos para encontrar a nuestros seres queridos. Porque en los, en las 30 familias que habemos en este momento, en este caso, hay creo que más de 10 que aún no podemos decir, tenemos una tumba donde ir a visitar este ser querido. Por otro lado, quiero hablar del rol que usted nos hizo cumplir. Algunos de mis compañeras les tocó, como Nancy Sierra, les tocó marcharse de donde vivía. Le tocó asumir ser padre y madre. Y no solamente eso, esos niños que estaban pequeños, le tocó asumir el cuidado de sus otros hermanos. Entonces se perdió la etapa de niñez, se perdió una etapa de adolescencia. Y no solamente ella, muchos casos más que hoy en día esos niños sufren de depresión, de ansiedad. Hay algunos de esquizofrenia, porque son secuelas de lo que nos obligaron a vivir, que nosotros no elegimos vivir, nos obligaron a vivir. Otras mamitas querían estudiar, querían ser profesionales y se les negó el derecho. ¿Por qué? Porque debieron asumir esas responsabilidades de padre y madre. Ahora le voy a hablar de mi caso. Yo tenía 21 años. Y he pasado 20, casi la mitad de mi vida, buscando un cuerpo. Y respuestas, incluso hace poco no pude celebrar con mi familia de sangre mi cumpleaños, lo celebré con ellos y la preparación que teníamos para esta audiencia. Por eso nosotros decimos que ellos también son nuestra familia. Usted a mí me quitó la posibilidad de disfrutar más de mi hija porque tuve que asumir el rol de padre y madre y no solamente de eso. Cuando me entero de lo que había pasado y que la ejecución había sido por parte del ejército, empiezo a buscar respuestas, empiezo a indagar. Afortunadamente no tenía la experiencia que tengo ahora, voy y me presento al batallón. Les digo, necesito saber respuestas porque lo asesinaron de esta manera y me dicen, ¿por qué viene? ¿Qué viene a hacer acá? ¿Cómo se enteró? De ahí surgen las amenazas, surgen muchos problemas y peligros para mi vida. He pasado 20 años de mi vida amenazada, tratando de llevar una vida lo más tranquila posible, pero cambiándome de casa seguido. Es difícil porque usted no solamente nos arrebató los seres queridos, nos arrebató el derecho de tener una vida normal, vivir ahora con el miedo de que si salgo me van a asesinar, si salgo van a acabar con mi familia. Usted no solamente es el responsable de esas 30 muertes, señor Durán, usted es el responsable de todas las muertes de esas mamitas que perdieron su vida esperando a sus hijos. Es el responsable del sufrimiento que cada persona lleva. En mi caso, tocó la familia de José Ember, me tocó a mí con mi hija y tocó mi familia, porque al menos, gracias a Dios, yo tuve una familia que me apoyó en cuidar a mi hija, porque dije, si me matan a mí, yo no quiero que mi hija termine muerta. Y les asigné a ellos el cuidado de mi hija, mas con el tiempo mi hija siempre me reclamaba por qué no compartía casi con ella. ¿Por qué? Por miedo, porque tenía no solamente miedo a que me asesinaran y la asesinaran a ella, sino también porque debía trabajar para asumir los gastos como mamá y los gastos como papá. Usted no solamente es responsable de esos asesinatos, usted es responsable de todo el dolor que nosotros llevamos. Hoy quiero decirle que usted tiene cómo ayudarnos a esclarecer los hechos, porque usted fue el quien dio la orden, pero también conoce quienes estuvieron presentes. Y vuelvo y se lo reitero, en el dolor de una madre, le pido que nos ayude a confrontar estas personas, porque ellos tienen otra información de otras personas que también estuvieron involucradas. En casi todos los casos sabemos que hay terceros civiles que están libres y de eso también queremos que nos ayuden, queremos nombres, que caigan todas las personas que tuvieron responsabilidad, no solamente en el caso que represento, sino en todos los casos. Queremos justicia, no queremos que nos digan no, es que simplemente se dio la orden y ya. Queremos conocer totalmente la verdad, nombres, porque en algunos casos hay personas muy cercanas a nosotros, en otros hay familiares y queremos verdad. Después de 20 años no queremos más engaños, no queremos más burlas, no queremos más mentiras, queremos verdad. Porque no solamente esta herida está abierta por lo que pasó, por no encontrar un cuerpo, sino también esta herida está abierta por escuchar cada día más mentiras y más mentiras. Queremos verdad, es una manera para nosotros sentirnos restaurados, queremos encontrar esos cuerpos, queremos esas niñas que no pudieron disfrutar de sus padres, por lo menos ahora tengan un lugar donde ir a decirle, papá, logré estudiar, me preparé, porque ni siquiera, ni siquiera tienen una tumba donde ir a visitar a su ser querido. Y para eso le estamos pidiendo que nos ayude, porque la herida se hace más profunda cuando pasan los años y no encontramos a nuestros seres queridos. Una de las experiencias más fuertes que tuve que pasar fue asistir a unas exhumaciones y ver que mi ser querido no estaba ahí, porque es fuerte estar en una exhumación en un cuerpo que está en descomposición es fuerte. Y terminé a las cuatro de la tarde, vuelta a nada, pero cogí lo mejor que tenía en ese momento y dije, no era mi ser querido, pero van a haber dos familias que van a encontrar a su ser querido, porque esa exhumación sirvió para identificar esos dos cuerpos. Ha sido un proceso duro, pero más ha sido duro ver la burla, la burla con la que nos han tenido todos estos años.</w:t>
      </w:r>
    </w:p>
    <w:p>
      <w:pPr>
        <w:spacing w:after="120"/>
      </w:pPr>
      <w:r>
        <w:rPr>
          <w:b/>
          <w:color w:val="1F4E79"/>
        </w:rPr>
        <w:t xml:space="preserve">Hablante 48 </w:t>
      </w:r>
      <w:r>
        <w:rPr>
          <w:color w:val="888888"/>
          <w:sz w:val="18"/>
        </w:rPr>
        <w:t xml:space="preserve">[01:03:50]  </w:t>
      </w:r>
      <w:r>
        <w:t>Señor magistrado, también queremos pedirle, no sé si algunas de las personas que se han nombrado en los encuentros anteriores estén también ya con procesos con la JEP y los que no, pues pedirle que se haga como el procedimiento para que esas personas, si no están citadas, que sean citadas para escuchar las versiones que ellos tienen. Porque sabemos que hay personas las cuales estuvieron involucradas que aún están libres. Quiero dejar en claro también que el señor fiscal Guerra y la señora Tami Mesa eran las personas que debían estar pendientes e investigar por qué sucedían estos casos. Cuando yo voy a la oficina de ella me dice, no es responsabilidad mía, pero ya ella había archivado varias investigaciones que le pedían hacer respecto a los casos. Hasta donde tengo entendido esta señora no había sido citada, quiero pedir, el señor Guerra sí tengo entendido que antes había sido citada o no sé si lo estén citando ahora, pero la señora Guerra, la señora Tami Mesa creo que no ha sido citada y le pediría que fuese citada para escuchar porque ella también tiene mucho que ver en esto. También como Carolina y los demás quiero pedirle que sea sincero o que, bueno usted siempre nos ha dicho que no tiene la información, pero nosotros sabemos que tanto medicina legal como la fiscalía, como la procuraduría y personería en la mayoría de pueblos donde surgieron estos hechos estaban involucrados. Porque ellos cuando uno iba a pedir información o pedir o colocar la denuncia simplemente decían no puedo o la recibían y a las horas o al otro día ya estaba siendo amenazada cada familia o la víctima que fuera a colocar el denuncio. Entonces, si no había un vínculo, como ellos se enteraban de que uno iba a ir a colocar o que había ido a colocar la denuncia, sí había un vínculo y nosotras la familia lo sabemos y queremos que esa parte también sea clara, que nos digan la verdad y que reconozcan y que todas esas personas que tuvieron que ver sean llamados a rendir cuentas.</w:t>
      </w:r>
    </w:p>
    <w:p>
      <w:pPr>
        <w:spacing w:after="120"/>
      </w:pPr>
      <w:r>
        <w:rPr>
          <w:b/>
          <w:color w:val="1F4E79"/>
        </w:rPr>
        <w:t xml:space="preserve">Hablante 49 </w:t>
      </w:r>
      <w:r>
        <w:rPr>
          <w:color w:val="888888"/>
          <w:sz w:val="18"/>
        </w:rPr>
        <w:t xml:space="preserve">[01:06:18]  </w:t>
      </w:r>
      <w:r>
        <w:t>Tal vez la condena que usted reciba no sea la que se merece, porque obviamente ser partícipe de 30 asesinatos, 5, 8 años no son nada. Nosotros le dejamos a Dios que sea el quien lo juzgue. Por ahora solo le pedimos que nos ayude, que nos ayude a encontrar esa verdad, que nos... Que nos dé un poquito de aliento, porque para nosotros es importante conocer cada... Por más doloroso que sea, queremos saber qué pasó ese día. El último momento de vida de nuestro ser querido, queremos saber qué pasó. A nuestros hijos, no solamente ellos han tenido la ausencia de su mami por estar trabajando, y también han tenido el miedo de saber que de pronto a su mamá la vayan a asesinar, por todo lo que hemos tratado de avanzar, pero ya no tenemos miedo. Ya creo que esa parte de estar ocultando lo que sentimos, se murió hace harto. Si hoy estamos acá, es porque queremos saber verdades y queremos que se limpie el nombre de nuestro ser querido. No solamente que usted lo acepte. También esas entidades que estuvieron involucradas en su muerte, como el ejército, el gaula, también queremos que ellos públicamente limpien el nombre de nuestros seres queridos. Porque usted pertenecía en ese momento a ese batallón. Usted era una persona que trabajaba con entes del Estado. Entonces, ellos también tienen la obligación de limpiarnos los nombres de nuestros seres queridos.</w:t>
      </w:r>
    </w:p>
    <w:p>
      <w:pPr>
        <w:spacing w:after="120"/>
      </w:pPr>
      <w:r>
        <w:rPr>
          <w:b/>
          <w:color w:val="1F4E79"/>
        </w:rPr>
        <w:t xml:space="preserve">Hablante 50 </w:t>
      </w:r>
      <w:r>
        <w:rPr>
          <w:color w:val="888888"/>
          <w:sz w:val="18"/>
        </w:rPr>
        <w:t xml:space="preserve">[01:08:12]  </w:t>
      </w:r>
      <w:r>
        <w:t>No, sería más. Doña Blanca, gracias. Unas preguntas para decantar la propuesta. Yo le agradezco el esfuerzo que ha hecho por ponderarse, porque es muy difícil hablar con las emociones, pero las audiencias tienen que ser un escenario de respeto, porque estamos buscando salidas. Muchas gracias por ese esfuerzo que hizo. Yo sé que no es fácil. Voy con lo más sencillo que usted ha planteado a otras cosas que de pronto no me he dicho que a dónde voy. Nos ayude a entender. El primero es el de la búsqueda, que es algo reiterado para poder hacer el duelo y como medida de dignificación de aquellas víctimas que están desaparecidas y de sus familias para poder hacer el platito. ¿Cierto? Ese es uno de los puntos. Sí, señor. Que es evidentemente transversal a todas las solicitudes que se han planteado, que tiene el compareciente sobre la mesa y que la magistratura y el sistema integral de paz entiende como una obligación. Vamos a trabajar sobre eso para integrar y dar respuesta de la mejor manera posible, aunque ya es claro que se viene trabajando. En términos de la verdad como restauración, que usted lo plantea, la verdad de lo que nos puede restaurar, hay un punto que está sobre la mesa, una exigencia de verdad, señor León Durán, para que usted vea cuál es el alcance de la respuesta que puede dar en relación con eso, es quiénes son los terceros civiles y el alcance de las complicidades institucionales. Lo que plantea doña Blanca es muy, tiene mucho sentido en la medida en que tenía que haber algunas otras vinculaciones institucionales para lograr la impunidad. Y ha planteado al Ministerio Público, la Procuraduría, seguramente las personerías y al Instituto Nacional de Medicina Legal. Y ese es un punto que sí hay que poner sobre la mesa. ¿Cuál era el alcance de los dictámenes forenses? Porque en muchos casos debía ser clara, ya era clara, el maltrato, la tortura, o que había por lo menos dudas sobre que esas muertes se hubieran presentado en combate, que había posibles muestras que indicarían el sometimiento o la indefensión de las personas. Ese es un punto que nos parece central, porque evidentemente las reformas institucionales que responden ciertas personas es una necesidad en términos de la respuesta integral. Sobre aquellos comparecientes que no están dando plena verdad, lo único que le puedo decir es que en esta instancia no es, lamentablemente porque aquí estamos en el reconocimiento tardío y no podemos citar a otros comparecientes. Lo que podemos hacer es, esta audiencia es pública, a quienes lo siguen son equipos de la sección de reconocimiento y de la sala de definición de situaciones jurídicas, que es en donde están los comparecientes máximos responsables, por un lado, y aquellos que no fueron ni máximos responsables ni tienen participación determinante en la sala de definición de situaciones jurídicas, para, lo vamos a dar de todos modos traslado de algo que es público, pero para garantizar en específico esta intervención sobre las dudas y manifestaciones en términos de la verdad brindada, según ustedes, por varios de los comparecientes que no están en esta sala. Eso es lo que podríamos y alcanzaríamos a hacer.</w:t>
      </w:r>
    </w:p>
    <w:p>
      <w:pPr>
        <w:spacing w:after="120"/>
      </w:pPr>
      <w:r>
        <w:rPr>
          <w:b/>
          <w:color w:val="1F4E79"/>
        </w:rPr>
        <w:t xml:space="preserve">Hablante 51 </w:t>
      </w:r>
      <w:r>
        <w:rPr>
          <w:color w:val="888888"/>
          <w:sz w:val="18"/>
        </w:rPr>
        <w:t xml:space="preserve">[01:11:58]  </w:t>
      </w:r>
      <w:r>
        <w:t>Y, perdóneme usted, la última pregunta es, en términos de respuesta específica para la dignidad de José Jember, ¿cierto?, ¿y usted qué considera que falta, que se debería incorporar al acuerdo en términos de la dignificación de José Jember? El señor Germán ya pidió excusas y limpió el nombre, pero sería importante, no solamente hablo de mi caso, porque siempre he sido vocera no solamente de mi caso, sino de todos los casos, el ejército debe asumir y debe pedir perdón públicamente a las familias por prestarse para manchar el nombre de esos seres queridos, no solamente por el asesinato, sino por manchar el nombre.</w:t>
      </w:r>
    </w:p>
    <w:p>
      <w:pPr>
        <w:spacing w:after="120"/>
      </w:pPr>
      <w:r>
        <w:rPr>
          <w:b/>
          <w:color w:val="1F4E79"/>
        </w:rPr>
        <w:t xml:space="preserve">Hablante 52 </w:t>
      </w:r>
      <w:r>
        <w:rPr>
          <w:color w:val="888888"/>
          <w:sz w:val="18"/>
        </w:rPr>
        <w:t xml:space="preserve">[01:12:51]  </w:t>
      </w:r>
      <w:r>
        <w:t>No, pues ya vienen trabajando en el tema de las placas, entonces ya como que eso sería una parte de pues ayuda en cada pueblo para que no vuelvan a pasar estos casos. Bien, cuando ustedes dicen, porque aquí se habla de cada pueblo, pero entonces intentemos hacer un escenario de cuáles serían, si serían todos los municipios que comprende la jurisdicción del Virno, si sería Tauramena, Monterrey, Agua Azul, ¿qué otros recetor, qué municipios estarían incluidos en eso y cuál sería el alcance del acto que ustedes entiendan? Señor magistrado, no sé con qué recursos cuenten para hacerlo, pero si fuese en todos los municipios que se había afectado y los más cercanos sería muy bueno, si no, sería principalmente en los municipios como Tauramena, Villanueva, aquí en Yopal, ya sería contar con el presupuesto pues para hacer, porque entre más se amplíe, pues sería más el alcance de visión que tuviera, pero pues no puedo definir porque no sé los recursos con los que cuenten. Sí, estoy haciendo un ejercicio para tratar de entender qué es lo que va a resultar reparador, qué es lo que se va a entender como una respuesta suficiente. Cuando se va, pongamos el escenario, si se va a Tauramena, ¿quiénes deberían escuchar? ¿Cuál debería ser el lugar? Supongo que en el parque, porque lo que queremos es que las familias que están siendo estigmatizadas se les limpie el nombre. Y también sería como un mensaje para que no se vuelvan a repetir estos hechos, para que no haya más víctimas como nosotros que en 10, 15 años tengan que volver a pasar por el dolor que nosotros hemos pasado. Sería como un mensaje de conciencia y que la muerte de nuestros seres queridos sirva como un ejemplo para que el día de mañana las entidades del Estado se dediquen a proteger, que fueron creadas para proteger al ciudadano y no para asesinarlos, no solamente asesinarlos, sino desaparecer los cadáveres, como son muchos de los casos. Doña Blanca, muchas gracias por determinar su intervención y su acto. Señor Durán, le voy a hacer entrega del ramo, que representa a todas las mamitas que partieron de este mundo. Quiero hacer un… Aquí se encuentra una mamita que es abuela y crió la víctima, que es de la familia… Perdón, un momento, ¿qué…?</w:t>
      </w:r>
    </w:p>
    <w:p>
      <w:pPr>
        <w:spacing w:after="120"/>
      </w:pPr>
      <w:r>
        <w:rPr>
          <w:b/>
          <w:color w:val="1F4E79"/>
        </w:rPr>
        <w:t xml:space="preserve">Hablante 53 </w:t>
      </w:r>
      <w:r>
        <w:rPr>
          <w:color w:val="888888"/>
          <w:sz w:val="18"/>
        </w:rPr>
        <w:t xml:space="preserve">[01:15:25]  </w:t>
      </w:r>
      <w:r>
        <w:t>No, no recuerdo en este momento el nombre, pero quiero decirle que le admiro su capacidad de lucha, que no es solamente una abuelita, sino una mamita que ha sacado, a pesar de su edad, ha sacado el valor y la fuerza para estar acá presente y decir, aquí estoy, represento a mi nieto, a mi hijo, también a una tía que ha venido y ha hecho su esfuerzo, no solamente a ellos, a todos, pero en este caso sí me bolló el corazón porque no sabía que había sido la abuelita la que lo había criado. Mi mayor admiración y respeto, señora. Gracias. Las víctimas no están obligadas a perdonar. El perdón siempre es una oportunidad. Para que se pueda perdonar. Las víctimas no están obligadas a perdonar. Las víctimas no están obligadas a perdonar. El perdón siempre es una oportunidad para quien lo brinda y para quien lo recibe. Que así sea. Continuemos, por favor. Gracias. Las víctimas no están obligadas a perdonar. El perdón siempre es una oportunidad para quien lo brinda y para quien lo recibe. Que así sea. Continuemos, por favor.</w:t>
      </w:r>
    </w:p>
    <w:p>
      <w:pPr>
        <w:spacing w:after="120"/>
      </w:pPr>
      <w:r>
        <w:rPr>
          <w:b/>
          <w:color w:val="1F4E79"/>
        </w:rPr>
        <w:t xml:space="preserve">Hablante 54 </w:t>
      </w:r>
      <w:r>
        <w:rPr>
          <w:color w:val="888888"/>
          <w:sz w:val="18"/>
        </w:rPr>
        <w:t xml:space="preserve">[01:17:26]  </w:t>
      </w:r>
      <w:r>
        <w:t>Sí, señor. Extendemos un saludo a la magistrada María del Pilar Valencia, integrante de la subsección tercera. Queremos saber si ella se encuentra en este momento conectada y si me está escuchando bien para que salude. No, no se encuentra en este momento conectada. Ah, bueno. Listo, perfecto. Entonces continuamos con la siguiente víctima, la señora Nancy Herrera Beltrán, a la que invitamos a pasar al estrada.</w:t>
      </w:r>
    </w:p>
    <w:p>
      <w:pPr>
        <w:spacing w:after="120"/>
      </w:pPr>
      <w:r>
        <w:rPr>
          <w:b/>
          <w:color w:val="1F4E79"/>
        </w:rPr>
        <w:t xml:space="preserve">Hablante 55 </w:t>
      </w:r>
      <w:r>
        <w:rPr>
          <w:color w:val="888888"/>
          <w:sz w:val="18"/>
        </w:rPr>
        <w:t xml:space="preserve">[01:17:55]  </w:t>
      </w:r>
      <w:r>
        <w:t>Gracias por ver el video. Gracias. Muy buenos días para todos presentes hoy aquí, para el equipo de la JED, para todos nuestros representantes y para todas las víctimas. Gracias. Mi nombre es Nancy Herrera Beltrán. Vengo representando a mi hermanito, José Manuel Beltrán. Gracias. Doña Nancy, ¿quiere usted que hagamos un minuto de silencio por su hermano? Que tome un poco de aire y pueda hacer su intervención tranquilamente. Gracias. La voz de mi madre. Una madre que no pudo estar hoy acá. Sus fuerzas no le alcanzaron para llegar en este momento, para estar hoy acá. Una madre que quiero que todos la vean. Señor Germán, señor Germán, quiero que vea esa madre, ese era su niño, el que usted le arrebató y le asesinó. Quiero que lo tenga muy presente. Era solo un niño, un niño sin maldad. Me paro acá con la fortaleza que hoy Dios me da. Con Dios y con la de mi madre que así no esté hoy acá. Pero yo sé que ella desde el cielo y con la de mi hermanito me dan la fortaleza para estar en este momento tan difícil y tan doloroso para toda mi familia. Y para todos ustedes también, todas las víctimas que se han convertido en una familia para mí, porque tal vez llegamos siendo huérfanos en cada caso, en cada situación en las que hoy estamos acá. Y hoy creamos una familia, tal vez con el mismo dolor, construida con la misma fuerza que nos ha dado Dios y nuestras víctimas para estar acá reclamando justicia, verdad. José Manuel era solo un niño, un niño alegre, consentido, amado por todos nosotros, porque era nuestro niño, como lo pueden ver ahí en esa imagen. José Manuel era un niño escasamente 15 años, un niño lleno de sueños, a los que amaba a los animales, quería ser un llanero, quería aprender a montar caballos, tener caballos y poder ayudar a los animales. Quería ser un gran médico veterinario. Sueños que cuando grande podía trabajar y regalarle una casita a mi mamá, a su madre. Sueños que se los arrebataron. No permitieron que él siquiera creciera para poder decidir y cumplir con una cantidad de sueños que tenía. Una casita que nunca se la pudo regalar a mi madre. Aparte sí la dejó destrozada en la espera con ese dolor, esa incertidumbre de no saber dónde estaba su hijo. Porque una tarde no muy cercana llegó la violencia, estos paramilitares a sembrar el terror, el odio. Doña Nancy, doña Nancy, excúseme, necesitamos que pueda hacer su intervención, la veo muy afectada, hay que cuidarla. Señor magistrado, no se preocupe. Señor magistrado, no se preocupe. No se preocupe. Estoy bien, me siento bien. Tengo que hacerlo honrando la memoria de mi madre y de mi niño, de mi hermanito José Manuel.</w:t>
      </w:r>
    </w:p>
    <w:p>
      <w:pPr>
        <w:spacing w:after="120"/>
      </w:pPr>
      <w:r>
        <w:rPr>
          <w:b/>
          <w:color w:val="1F4E79"/>
        </w:rPr>
        <w:t xml:space="preserve">Hablante 56 </w:t>
      </w:r>
      <w:r>
        <w:rPr>
          <w:color w:val="888888"/>
          <w:sz w:val="18"/>
        </w:rPr>
        <w:t xml:space="preserve">[01:24:53]  </w:t>
      </w:r>
      <w:r>
        <w:t>Vivíamos en el campo, era una madre campesina, humilde y trabajadora, junto con mis hermanos, humildes de campo y trabajadores. En lo cual decidió llevárselo para el pueblo, para Villanueva, porque creía que ahí, en ese territorio donde estaba, ya se estaban formando muchos problemas con los paramilitares. En lo cual se le llevaron a mi otro hermanito menor, también de 16 años, se lo reclutaron, se lo llevaron. Entonces, ella decide marcharse para el pueblo, porque pensando que ahí de pronto había una, una protección, que había un puesto de policía, de pronto ahí se sentía más protegida. Lleva a su niño a estudiar a Villanueva. Como ya era a mitad de año, entonces no podía ya colocarlo a estudiar ahí en el pueblo. Entonces, ella decide dejarlo para continuar el siguiente año, para colocarlo a estudiar. Un día, al niño en la tarde, como todos los niños salen a jugar, quieren jugar. Le dice a mi madre que le permita salir a la cancha a jugar con unos compañeritos. Mi madre lo deja ir. Y desde ahí, nunca más volvió a ver a su hijo. Nosotros nunca más volvimos a ver al niño de la casa. Nunca más volvimos a ver a José Manuel. Nunca más. Pasaron 20 años. La incertidumbre, el dolor. Todo. Nunca pudimos volver a saber qué pasó con nuestro hermano. Mi madre, de ahí en adelante, se derrumba, se siente totalmente mal. Nunca pudimos volver a tener a mi madre. Jamás como era ella. Nunca la pudimos volver a tener. ¿Por qué? Porque ella, desde ahí en adelante, empezó la lucha de búsqueda de su hijo, de preguntarlo, de saber dónde estaba. Pero nunca obtuvo respuesta, aunque fue a la personería a Villanueva, en la alcaldía, en un puesto de la policía. Y nunca nadie le dio información del niño. Nunca. Aunque sí sabían que lo tenía. Pero nunca le dieron información a mi madre. Durante tantos años la engañaron y le dieron falsas informaciones de él. Siempre le decían que estaba en tal parte, en otra. La hacían ir y venir. Hasta agotarle sus recursos. Porque era una persona humilde y no tenía los recursos para buscar en tantas partes o dirigirse a muchas ciudades para poder pagar un investigador, un abogado que le investigara dónde estaba su hijo. Entonces, agotan sus recursos. Con ello agotan sus fuerzas. Agotan sus fuerzas donde ya no pudo más.</w:t>
      </w:r>
    </w:p>
    <w:p>
      <w:pPr>
        <w:spacing w:after="120"/>
      </w:pPr>
      <w:r>
        <w:rPr>
          <w:b/>
          <w:color w:val="1F4E79"/>
        </w:rPr>
        <w:t xml:space="preserve">Hablante 57 </w:t>
      </w:r>
      <w:r>
        <w:rPr>
          <w:color w:val="888888"/>
          <w:sz w:val="18"/>
        </w:rPr>
        <w:t xml:space="preserve">[01:27:55]  </w:t>
      </w:r>
      <w:r>
        <w:t>Bueno. Doña Elan, si alguien la tiene de su mano, ¿es su hermano? Sí, mi hermanito. Sí. Usted tiene dos manos. ¿Alguien podría tomar su otra mano? Necesitamos que tenga la fortaleza suficiente y la tranquilidad.</w:t>
      </w:r>
    </w:p>
    <w:p>
      <w:pPr>
        <w:spacing w:after="120"/>
      </w:pPr>
      <w:r>
        <w:rPr>
          <w:b/>
          <w:color w:val="1F4E79"/>
        </w:rPr>
        <w:t xml:space="preserve">Hablante 58 </w:t>
      </w:r>
      <w:r>
        <w:rPr>
          <w:color w:val="888888"/>
          <w:sz w:val="18"/>
        </w:rPr>
        <w:t xml:space="preserve">[01:28:16]  </w:t>
      </w:r>
      <w:r>
        <w:t>Llegó el día en que ella ya no sintió, ella ya no pudo tener más, las fuerzas ya no le daban más.</w:t>
      </w:r>
    </w:p>
    <w:p>
      <w:pPr>
        <w:spacing w:after="120"/>
      </w:pPr>
      <w:r>
        <w:rPr>
          <w:b/>
          <w:color w:val="1F4E79"/>
        </w:rPr>
        <w:t xml:space="preserve">Hablante 59 </w:t>
      </w:r>
      <w:r>
        <w:rPr>
          <w:color w:val="888888"/>
          <w:sz w:val="18"/>
        </w:rPr>
        <w:t xml:space="preserve">[01:28:33]  </w:t>
      </w:r>
      <w:r>
        <w:t>Me pidió que, por favor, llevara esa lucha, siguiera en la búsqueda de su hijo, de su hijo Efraín y José Manuel. Sus dos niños que le arrebataron. Que no me rindiera. Que nunca me cansara. Que siguiera y fuera hasta donde tuviera que ir. Para que pudiera hoy estar aquí. Al menos para saber un poco, saber un poco, un poco de la verdad. Porque hasta el momento no ha sido una verdad. Tuve que dejar mi vida personal. Tuve que dejar todo personal mío. Y encárgame de toda esta situación. Doña Nancy. Paremos cinco minuticos. Paremos cinco minuticos. Vamos a parar cinco minuticos. Toma aire. Y retomamos. Entonces, voy a decretar una pausa. Haciendo las 10:30. Toma aire, Doña Nancy. Y retomamos. Estamos atentos. Muchas gracias. Haciendo las 11:30 de la mañana. El jueves 19 de marzo de 2026. En la ciudad de Yopal. Continuamos. Con la audiencia restaurativa. De reconocimiento tardío. En el caso del marco Germán León Durán. Señora secretaria. Continuamos con la intervención de las víctimas. Muchas gracias. Vamos a continuar. Gracias. Muchas gracias. Vamos a continuar. Gracias. Otra vez. Buenos días. Para todos. Buenos días. De las víctimas. Muchas gracias. Vamos a continuar.</w:t>
      </w:r>
    </w:p>
    <w:p>
      <w:pPr>
        <w:spacing w:after="120"/>
      </w:pPr>
      <w:r>
        <w:rPr>
          <w:b/>
          <w:color w:val="1F4E79"/>
        </w:rPr>
        <w:t xml:space="preserve">Hablante 60 </w:t>
      </w:r>
      <w:r>
        <w:rPr>
          <w:color w:val="888888"/>
          <w:sz w:val="18"/>
        </w:rPr>
        <w:t xml:space="preserve">[01:30:46]  </w:t>
      </w:r>
      <w:r>
        <w:t>Desde ese día, mi madre no volvió a ser la misma. José Manuel era su niño, el bebé de la casa. Siempre guardó su ropa, sus pertenencias, esperando su regreso.</w:t>
      </w:r>
    </w:p>
    <w:p>
      <w:pPr>
        <w:spacing w:after="120"/>
      </w:pPr>
      <w:r>
        <w:rPr>
          <w:b/>
          <w:color w:val="1F4E79"/>
        </w:rPr>
        <w:t xml:space="preserve">Hablante 61 </w:t>
      </w:r>
      <w:r>
        <w:rPr>
          <w:color w:val="888888"/>
          <w:sz w:val="18"/>
        </w:rPr>
        <w:t xml:space="preserve">[01:31:10]  </w:t>
      </w:r>
      <w:r>
        <w:t>Ella siempre lo buscó hasta que sus fuerzas ya no le dieron más. El dolor la enfermó. Se enfermó el alma, el corazón. Asimismo, la conllevó a enfermar físicamente. Hasta que el dolor la llevó a un total quebrante.</w:t>
      </w:r>
    </w:p>
    <w:p>
      <w:pPr>
        <w:spacing w:after="120"/>
      </w:pPr>
      <w:r>
        <w:rPr>
          <w:b/>
          <w:color w:val="1F4E79"/>
        </w:rPr>
        <w:t xml:space="preserve">Hablante 62 </w:t>
      </w:r>
      <w:r>
        <w:rPr>
          <w:color w:val="888888"/>
          <w:sz w:val="18"/>
        </w:rPr>
        <w:t xml:space="preserve">[01:31:52]  </w:t>
      </w:r>
      <w:r>
        <w:t>Ahí mi familia se desintegró totalmente. Llegó el día en que ella ya no sintió más sus fuerzas. Ya sintió que sus fuerzas no daban más y pidió que la dejáramos descansar. Él murió sin saber la verdad. Sin saber qué había pasado con su hijo José Manuel y su otro hijo Efraín. Sus dos menores, sus dos niños. Sin saber qué había pasado con su hijo José Manuel y su otro hijo Efraín. Sus dos menores, sus dos niños. Ella fallece el 5 de julio del 2018. Ella fallece el 5 de julio del 2018. Mi madre, antes de morir, me hizo prometer que debería seguir con la búsqueda de sus hijos, José Manuel e Efraín. Me hizo prometer que nunca me cansaría. Me pidió que no me rindiera. Me pidió que mis hermanos que quedaban aquí me iban a brindar el apoyo, el afecto y el amor. Y la unidad. Junto con ellos iríamos a saber un día la verdad de dónde estaba nuestro hermano. Tuve que dejar mi vida personal por completo, un hogar, un esposo, mis hijos, mi familia, total, para dedicarme a seguir el herado de mi madre, a ser la voz de ella, buscando a su hijo menor, José Manuel y a Efraín. Por ese dolor que tuvo que soportar, llevar por muchos años. Gracias al apoyo incondicional aquí de mis hermanos hoy presente. Y a ustedes, familia, que un día llegamos a ser parte también de ustedes con el mismo dolor. Durante 19 años sin saber qué habrá pasado con nuestro hermano. Hasta en el 2025, cuando un día un funcionario de la unidad de la GED nos hace una llamada, nos cuenta que nos acercáramos a la ciudad de Yopal, que nos tenían información de mi hermano José Manuel. Y de ahí ya revivimos todo este dolor, pero con ya la certeza que habíamos tenido o íbamos a tener una respuesta. Íbamos a tener al menos un cuerpo, unos restos donde pudiéramos de pronto llevarlo a una cristiana sepultura, poderlo llorar. Mi vida y mi familia aún cambiaron más, cuando con la triste realidad que había sido el ejército quien lo había asesinado. Ese fue uno de los peores días de nuestras vidas. Uno de los peores dolores y heridas que pudieron habernos puesto en nosotros. Porque jamás en mi vida, ni yo, ni ninguno de nosotros pensamos que los militares, el ejército, estas personas que un día los vimos como nuestros héroes de la patria. Que debían cuidarnos y cuidaban de nosotros. Eran los que habían arrebatado la vida de mi hermanito, ese niño querido. Nunca nos imaginábamos, señor Germán, que por nuestra mente pasara que ustedes, siendo la fuerza pública que nos debían de cuidar, nos habían arrebatado a un niño, nos habían asesinado a un niño. Lo cual, vistieron, colocaron prendas, unas botas de caucho, que así le quedaban grandes porque ni siquiera era el número de zapato de él. Eran unas botas grandes, marca Venus, negras, de caucho. Una riata con un portafusil. El niño yo creo que no alcanzaba a poder cargar la maleta del colegio, con sus útiles del colegio. Quiero decirle, señor Germán, que no solo asesinaron a nuestro niño, sino que también, miren la imagen, y vea, que también asesinó a esa madre y nos asesinó a todos nosotros. A toda mi familia y a toda la familia que he conformado. Porque nos arrebató el poder tener un hermano que creciera al lado de nosotros. Poder saber, mirar, cumplir sus sueños. Poder ver el crecimiento de ese niño. Poder saber si un día él pudiera ser padre, tuviera la oportunidad de regalarnos sobrinos. Señor Germán, quiero expresarle que nunca usted nos va a poder borrar este dolor. Señor Germán, quiero expresarle que nunca usted nos va a poder borrar este dolor. Nunca. Porque usted nos lo arrebató. No lo quitó. Y no lo va a poder devolver. Gracias. Doña Nancy, para tratar de avanzar en el acuerdo restaurativo, que es el objetivo de esta audiencia, usted se ha referido al daño, al dolor, ¿cierto? Todo lo que generó el asesinato de su hermanito, que incluye la muerte y la angustia y la tristeza de su mamá. Pero se ha referido a ese sentimiento de pérdida de confianza, un poco de aterrada, de que el hecho le hubiera cometido el ejército en el que ustedes habían brindado, al que le habían brindado confianza y sentían que iban a ser protegidos. Eso se podría traducir como un sentimiento de pérdida de ciudadanía. ¿Qué debería quedar incluido en el acuerdo restaurativo que esté orientado y que ojalá lograra una mayor tranquilidad? Porque finalmente la pérdida de confianza es lo que genera esa infranquilidad.</w:t>
      </w:r>
    </w:p>
    <w:p>
      <w:pPr>
        <w:spacing w:after="120"/>
      </w:pPr>
      <w:r>
        <w:rPr>
          <w:b/>
          <w:color w:val="1F4E79"/>
        </w:rPr>
        <w:t xml:space="preserve">Hablante 63 </w:t>
      </w:r>
      <w:r>
        <w:rPr>
          <w:color w:val="888888"/>
          <w:sz w:val="18"/>
        </w:rPr>
        <w:t xml:space="preserve">[01:40:17]  </w:t>
      </w:r>
      <w:r>
        <w:t>Sí, doctor, porque fue muy duro, doctor, romper un silencio donde realmente era muy difícil en ese momento por el tema de que teníamos muchos más hermanos. Éramos 12 hermanos, nos quedaban 10 hermanos, los cuales no podíamos nosotros gritar esto a los cuatro vientos porque era demasiado. Estábamos asustados porque siempre el miedo de pronto denunciar, de decirlo. Sí, sí, lo hicimos ante la policía y la personería. Pero, pues, como no sabíamos quién era el que nos lo había arrebatado. En ese momento no teníamos esa desconfianza con las fuerzas militares. Pero en este momento, para responderle su pregunta, doctor, la verdad no me enorgullece para nada, para nada, tener yo que un día decirle a mis sobrinos o a los jóvenes que hagan parte de las fuerzas militares de ellas. No, no, porque nosotros fuimos humillados, fuimos silenciados por todo este sentido, fuimos señalados. Siempre señalaban de una u otra manera. A esa señora le tuvieron que quitar sus hijos por algo, de pronto no eran buenos, eran malos. Y aún hoy, cuando sabemos que a mi hermano lo vistieron como un guerrillero, lo hicieron pasar como un guerrillero, aún más estamos siendo señalados. Somos familia de un guerrillero. Entonces, la recomendación para mí es, los jóvenes de hoy en día, no es lo correcto, pertenecer ni hacer parte de las fuerzas militares. Porque han sido la deshonra total, deshonra. Yo sé que no pueden ser todos, no voy a generalizar. Pero, la verdad, una deshonra total para todo el país, para todos, porque todos hoy estamos aquí siendo víctimas de los mismos. Entonces, mi recomendación para mis sobrinos, mi familia, es que no pertenezcan a ella. Tengo un hermano que es militar, pero creo que tuvo los principios y no participó en ninguna de estas cosas. No puedo generalizar que todos son malos, pero la verdad, hoy la confianza la tengo totalmente perdida. Me da miedo cuando hacen un retén militar, me da miedo. La verdad, me da miedo y tengo mucho miedo en lo que de aquí para adelante podamos nosotros sentir y pensar que nos puede suceder algo en cualquier momento. Doña Nancy, José Manuel aparece muchos años después. Sí, doctor, 19 años después. Sí. Nos hacen entrega, aparece en febrero y nos hacen entrega el 28 y 29 de mayo del 2025, el año pasado. Sí. Sí. Que por fortuna hemos podido encontrar ya varias de las víctimas, todavía faltan varias de ellas. La entrega, la búsqueda y la entrega son una forma de verdad y de reparación. Pero después de tantos años, ¿qué cree que puede quedar en el acuerdo restaurativo que el señor León Durán pudiera hacer o decir para sanarle en algún grado posible esos 19 años? Señor magistrado, le voy a responder a su pregunta, pero también esa pregunta se la quiero hacer el señor Germán León. Para mí, como habíamos le hice saber en el encuentro privado que tuvimos en Bogotá, que públicamente usted limpiaría nuestro nombre, nuestra honra, respetando la memoria de mi señora madre y de mi hermano José Manuel. Pero también quiero, señor Germán, hacerle una pregunta. ¿Cómo usted? Quiero que usted me diga también, ¿con qué puede usted aportar? ¿Qué puede hacer usted para que esto sea reparado? ¿De qué manera puede usted llevar este mensaje a todos los jóvenes y niños, que no sea un niño más, que no sea un joven más? Porque los niños están ahorita metidos en mucha, en mucha problemática. Los niños los están asesinando, los están desapareciendo. Entonces, fue mi hermano, mi niño. Quiero que usted también me diga de qué manera usted, ¿qué tiene usted para poder llevar ese mensaje que se ha escuchado? No aquí solamente, sino a nivel nacional, en estos pueblos donde fueron manchados con sangre, donde salieron todas estas víctimas. En especial, mi hermano, lo sacaron de Villanueva. Entonces, señor Germán, quiero que usted también me diga qué puede usted o qué propone usted y qué tiene usted para que eso no sea repetitivo, que no se siga repitiendo. Que no abusen más de los niños, de los menores. Bien, señor. La Honduran tiene ahí una exigencia que se hace con todo el sentido. Otra pregunta de Nancy. Todo esto le generó a usted un cambio en la vida. Usted se dedicó a buscar, se dedicó a cumplir las necesidades de su mamá de respuesta, ¿cierto? Tiene una serie de cosas que dejó de hacer, oportunidades perdidas. Así es, señor magistrado. Totalmente mi vida personal. En estos momentos, mi vida personal no existe. Mi vida personal se convirtió en estos espacios, a lo cual le quiero agradecer a todo el grupo de la GED, a todos, a todos, totalmente todos, porque han sido instrumentos que Dios ha puesto aquí para que nosotros hoy estemos sabiendo la verdad y podamos tener de regreso nuestros seres queridos. Entonces, esa es mi vida personal hoy en día. Bueno. Que me cuenten la verdad de todo, cuántas personas más, porque sé que no fue solamente los militares que hicieron esto, hay personas también civiles que tuvieron que ver en esto. Y quiero saber también, porque nosotros vivimos en un pueblo donde podemos estar compartiendo con esas personas sin saberlo. Entonces yo quiero que todo eso quede, que salga la luz pública. Quiero que, como dice mi compañera Carolina, nosotros no sabemos con quién estamos de pronto sentados tomándonos un tinto. Qué tal vaya y sea el mismo que nos vendió a nuestro hermanito o al familiar de acá, de los compañeros. Entonces sí queremos, señor Germán, que por favor, humanamente posible, se esclarezca todo, que digamos la verdad. Sí, señor Londurán, en términos de planteamiento y las necesidades de verdad, hasta los esclarecimientos, ya se había planteado en las intervenciones anteriores en relación con, hay que avanzar y decir quiénes fueron los civiles que lograron algún beneficio, que se confabularon, así como los miembros de las instituciones. Pero insisto sobre una pregunta, doña Nancy, como su vida se transformó, cambió y se dedicó a tratar de sanar el dolor de su madre y el suyo, ¿qué podría ser que debería quedar incluido en el acuerdo restaurativo en términos de respuesta a usted como buscadora? Que finalmente ha sido una buscadora de la verdad y del cuerpo de su hermano. Que nos ayude, le ayude a las otras víctimas también, a que encuentren a sus seres queridos.</w:t>
      </w:r>
    </w:p>
    <w:p>
      <w:pPr>
        <w:spacing w:after="120"/>
      </w:pPr>
      <w:r>
        <w:rPr>
          <w:b/>
          <w:color w:val="1F4E79"/>
        </w:rPr>
        <w:t xml:space="preserve">Hablante 64 </w:t>
      </w:r>
      <w:r>
        <w:rPr>
          <w:color w:val="888888"/>
          <w:sz w:val="18"/>
        </w:rPr>
        <w:t xml:space="preserve">[01:49:55]  </w:t>
      </w:r>
      <w:r>
        <w:t>Le pedimos de corazón para que esas personas tengan por lo menos un poquito, un poquito de paz teniendo ya a sus seres queridos, señor Germán. Mire que esto no le estoy diciendo que esto le ayuda a uno, pero sí el saber de pronto dónde está ese cuerpo. Lo que pasó con mi hermano, duramos 19, 20 años sufriendo el saber, la incertidumbre de no saber dónde está, pero cuando nos lo entregan, sí, duele demasiado, muy duro, pero tenemos por lo menos ya una certeza de dónde está. Entonces, por favor, que esto no quede acá, que usted también colabore para que todas esas personas que estamos aquí hoy encuentren a sus seres queridos. Les entiendo el dolor tan grande, porque es una incertidumbre que uno nunca, nunca la apaga en ningún momento, uno no puede dormir de pensar. Lo digo porque viví esa experiencia. Entonces, es muy duro ponerse uno en los zapatos de todas esas personas que aún siguen en la oscuridad y no saben dónde está su familia. Doña Nancy, esta audiencia restaurativa tiene entre varios propósitos continuar con ese proceso restaurativo que es muy complejo, que no termina aquí y que continúa, y que implica reconocer la inocencia y la dignidad de las víctimas, escucharlas. Para reivindicar la dignidad y la inocencia de José Manuel Montoya, ¿quiere usted unas palabras, un minuto de silencio, una oración? Decida usted.</w:t>
      </w:r>
    </w:p>
    <w:p>
      <w:pPr>
        <w:spacing w:after="120"/>
      </w:pPr>
      <w:r>
        <w:rPr>
          <w:b/>
          <w:color w:val="1F4E79"/>
        </w:rPr>
        <w:t xml:space="preserve">Hablante 65 </w:t>
      </w:r>
      <w:r>
        <w:rPr>
          <w:color w:val="888888"/>
          <w:sz w:val="18"/>
        </w:rPr>
        <w:t xml:space="preserve">[01:51:46]  </w:t>
      </w:r>
      <w:r>
        <w:t>Un minuto de silencio y, por favor, les pido mucho que oremos por nuestros seres queridos que no han aparecido. También me queda un hermanito para encontrar, todavía me queda, todavía me toca seguir en esta búsqueda, en esta lucha. Entonces, que oran mucho por nosotros para que Dios nos dé la fortaleza para seguir adelante como hasta el momento lo hemos hecho. Gracias.</w:t>
      </w:r>
    </w:p>
    <w:p>
      <w:pPr>
        <w:spacing w:after="120"/>
      </w:pPr>
      <w:r>
        <w:rPr>
          <w:b/>
          <w:color w:val="1F4E79"/>
        </w:rPr>
        <w:t xml:space="preserve">Hablante 66 </w:t>
      </w:r>
      <w:r>
        <w:rPr>
          <w:color w:val="888888"/>
          <w:sz w:val="18"/>
        </w:rPr>
        <w:t xml:space="preserve">[01:53:32]  </w:t>
      </w:r>
      <w:r>
        <w:t>En toda la inocencia. Muchas gracias. Gracias. Señor magistrado, qué pena, una última palabra. Sí, señora. Estas palabras son por el señor Germán. Adelante. Señor Germán.</w:t>
      </w:r>
    </w:p>
    <w:p>
      <w:pPr>
        <w:spacing w:after="120"/>
      </w:pPr>
      <w:r>
        <w:rPr>
          <w:b/>
          <w:color w:val="1F4E79"/>
        </w:rPr>
        <w:t xml:space="preserve">Hablante 67 </w:t>
      </w:r>
      <w:r>
        <w:rPr>
          <w:color w:val="888888"/>
          <w:sz w:val="18"/>
        </w:rPr>
        <w:t xml:space="preserve">[01:54:00]  </w:t>
      </w:r>
      <w:r>
        <w:t>Como una madre que soy, una hermana, me hija. Se lo vuelvo a decir acá, como se lo dije en el encuentro privado en Bogotá. No le guardo rencor, no le guardo resentimiento. Pero sí le digo, señor Germán, que Dios lo perdone. Yo no soy quien para decirle a usted en lo terrenal que lo perdone. No le puedo decir esas palabras, pero que Dios lo perdone. Gracias. Doña Nancy, muchas gracias. Sé que es todo difícil, que hizo un gran esfuerzo y su intervención y testimonio, pero que represente su realidad y su dolor y sus necesidades. Es lo que necesita esta audiencia. Señora secretaria, continuamos. Sí, señor. Invitamos al estrado a Daniel Alejandro Wilking-Hermes. Muy buenas tardes a todos. Primero que todo, quiero agradecer el esfuerzo de las víctimas, felicitarlos por ese gran esfuerzo que han hecho por la búsqueda de la verdad, por el estar hoy el día, día de hoy acá. Cordial saludo a los magistrados, al señor compareciente, doctor Germán Alberto León Durán, a su abogada y a todo el equipo que está hoy aquí presente. Dos puntos, antes de comenzar, voy a cerrar con un discurso. No he dormido, pasé de largo, tratando de, bueno, tratando no, terminándolo. Toda la noche recogí las ideas de las víctimas que estamos aquí presentes. Quería recalcar en dos cosas, así como lo dijo el señor magistrado Gustavo Adolfo, nadie está obligado a perdonar. Decidí poner la bandera de Colombia porque todos los que estamos aquí hacemos parte de este país, formamos este país, ya sean víctimas, militares, personas inocentes,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